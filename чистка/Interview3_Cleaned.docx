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Transcription: interview3.m4a</w:t>
      </w:r>
    </w:p>
    <w:p>
      <w:r>
        <w:rPr>
          <w:b/>
        </w:rPr>
        <w:t>Интервьюер: Тогда мы готовы. Итак, прежде чем мы перейдем с вами к основной теме нашего обсуждения, я вас попрошу представиться, назвать ваше имя, должность, общий стаж работы, место работы, тип учреждения.</w:t>
      </w:r>
    </w:p>
    <w:p>
      <w:r>
        <w:rPr>
          <w:b/>
        </w:rPr>
        <w:t xml:space="preserve">Респондент: </w:t>
      </w:r>
      <w:r>
        <w:t>Меня зовут Роза, мне 32 года. Я работаю врачом-терапевтом в Екатеринбурге, в третьей городской больнице и ещё в частной клинике.</w:t>
      </w:r>
    </w:p>
    <w:p>
      <w:r>
        <w:rPr>
          <w:b/>
        </w:rPr>
        <w:t>Интервьюер: То есть у вас и государственная, и частная клиника? Да. Поняла вас. Спасибо большое. Как вам комфортнее, чтобы я к вам обращалась? Роза Айратовна или Роза? Рада. Хорошо, спасибо. Тогда я так и буду обращаться. Давайте начнём с того, что я спрошу у вас, какие тенденции или изменения вы наблюдаете за последний год в плане диагностики, терапии, нарушений углеводного обмена в целом. Что происходит нового, по вашему мнению, с точки зрения организации медицинской помощи, с точки зрения диагностики, подходов к терапии? Всё, что вы субъективно наблюдаете как практикующий врач.</w:t>
      </w:r>
    </w:p>
    <w:p>
      <w:r>
        <w:rPr>
          <w:b/>
        </w:rPr>
        <w:t xml:space="preserve">Респондент: </w:t>
      </w:r>
      <w:r>
        <w:t>Диагностика при диабете и диабете улучшилась, мне кажется, по сравнению с теми временами, когда я не работала. Потому что люди начали проходить чекапы. В рамках диспансеризации. Более щепетильно начали относиться к своему здоровью.</w:t>
      </w:r>
    </w:p>
    <w:p>
      <w:r>
        <w:rPr>
          <w:b/>
        </w:rPr>
        <w:t>Интервьюер: А вы это видите именно у пациентов с нарушениями углеводного обмена при диабете, сахарной диабете второго типа или вообще в целом? Вообще в целом.</w:t>
      </w:r>
    </w:p>
    <w:p>
      <w:r>
        <w:rPr>
          <w:b/>
        </w:rPr>
        <w:t xml:space="preserve">Респондент: </w:t>
      </w:r>
      <w:r>
        <w:t>То, что люди начали больше следить за здоровьем. И в рамках вот этих вот чекапов, диспансеризации выявляются как раз-таки пациенты с преддиабетом и диабетом. То есть поставить преддиабет, диабет — это сейчас не проблема. Раньше тоже много было диабетиков, но, как сказать... То есть им диагноз, наверное, ставился, когда уже были осложнения. И сейчас попроще. Сейчас диабетики получают льготные лекарства в рамках</w:t>
      </w:r>
    </w:p>
    <w:p>
      <w:r>
        <w:rPr>
          <w:b/>
        </w:rPr>
        <w:t>Интервьюер: регионального бюджета. То есть улучшилась, как будто бы, я слышу, осведомлённость пациентов, да, какая-то мотивация, я так понимаю. Как это связывается с решением диагностики? Это с чем связано? То есть на стороне пациентов, да, я так понимаю, основной драйвер? А вот если говорить про сердечно-сосудистые заболевания, какие тенденции вы видите?</w:t>
      </w:r>
    </w:p>
    <w:p>
      <w:r>
        <w:rPr>
          <w:b/>
        </w:rPr>
        <w:t xml:space="preserve">Респондент: </w:t>
      </w:r>
      <w:r>
        <w:t>Так, сердечно-сосудистые заболевания. Молодеет артериальная гипертензия. То есть всё больше молодых.</w:t>
      </w:r>
    </w:p>
    <w:p>
      <w:r>
        <w:rPr>
          <w:b/>
        </w:rPr>
        <w:t xml:space="preserve">Unknown: </w:t>
      </w:r>
      <w:r>
        <w:t>Вот.</w:t>
      </w:r>
    </w:p>
    <w:p>
      <w:r>
        <w:rPr>
          <w:b/>
        </w:rPr>
        <w:t>Интервьюер: В плане заболеваемости? То есть вы это связываете с тем, что выявляется чаще на более ранних каких-то состояниях?</w:t>
      </w:r>
    </w:p>
    <w:p>
      <w:r>
        <w:rPr>
          <w:b/>
        </w:rPr>
        <w:t xml:space="preserve">Респондент: </w:t>
      </w:r>
      <w:r>
        <w:t>Или просто... Это связано с тем, что больше стало стресса. Именно не только у молодых, но то, что артериальная гипертензия помолодела, я это заметила в последние годы-два работы.</w:t>
      </w:r>
    </w:p>
    <w:p>
      <w:r>
        <w:rPr>
          <w:b/>
        </w:rPr>
        <w:t>Интервьюер: Поняла. Спасибо большое. Сейчас я бы хотела предложить вам поговорить про портреты пациентов. Мы сейчас будем говорить про большой блок, связанный с нарушением углеводного обмена. А потом такой же блок у нас симметричный будет про сердечно-сосудистые заболевания. Вот сейчас давайте перейдем к краткому обзору характеристик пациентов, которые... приходит к вам с сахарным диабетом второго типа. Я попрошу вас охарактеризовать типичного пациента с сахарным диабетом второго типа. Попробуйте составить его общий портрет. Все, что угодно может быть. И пол, возраст, отношение к заболеванию, приверженность лечению, сопутствующие обязательства, какие-то отношения к назначениям. Как вы это видите?</w:t>
      </w:r>
    </w:p>
    <w:p>
      <w:r>
        <w:rPr>
          <w:b/>
        </w:rPr>
        <w:t xml:space="preserve">Респондент: </w:t>
      </w:r>
      <w:r>
        <w:t>По полу одинаковым и мужчины и женщины вот то есть это пациент с лишним весом вот примерно 50 лет и старше и</w:t>
      </w:r>
    </w:p>
    <w:p>
      <w:r>
        <w:rPr>
          <w:b/>
        </w:rPr>
        <w:t>Интервьюер: Ну и всё. А из сопутствующих заболеваний что чаще всего?</w:t>
      </w:r>
    </w:p>
    <w:p>
      <w:r>
        <w:rPr>
          <w:b/>
        </w:rPr>
        <w:t xml:space="preserve">Респондент: </w:t>
      </w:r>
      <w:r>
        <w:t>Из сопутствующих заболеваний артериальная гипертензия.</w:t>
      </w:r>
    </w:p>
    <w:p>
      <w:r>
        <w:rPr>
          <w:b/>
        </w:rPr>
        <w:t>Интервьюер: А вот по поведению как-то могли бы их охарактеризовать? Есть какие-то типичные паттерны поведенческие именно характерные? Нет. То есть это в первую очередь лишний вес, это возраст и артериальная гипертония? Да, да, да. А как вам кажется, вот этот средний портрет, он меняется со временем? Вот наблюдаете ли вы какое-то омоложение, может быть, заболевание, как вот вы упомянули в случае с... Нет, с диабетом нет. А если говорить про типичного пациента с предиабетом, вот там какой портрет?</w:t>
      </w:r>
    </w:p>
    <w:p>
      <w:r>
        <w:rPr>
          <w:b/>
        </w:rPr>
        <w:t xml:space="preserve">Респондент: </w:t>
      </w:r>
      <w:r>
        <w:t>С преддиабетом? Ну, те же самые пациенты. Разве что возраст может быть чуть-чуть помладше. То есть как бы не 50 и старше, а 40 лет и старше преддиабет. Но если не лечить преддиабет, он превратится в диабет. Ну да, это как бы предыдущая ступень. Да, то есть это те же самые пациенты, но только помоложе.</w:t>
      </w:r>
    </w:p>
    <w:p>
      <w:r>
        <w:rPr>
          <w:b/>
        </w:rPr>
        <w:t>Интервьюер: Понятно, да. А какие-то сопутствующие у них заболевания, что-то такое примечательное?</w:t>
      </w:r>
    </w:p>
    <w:p>
      <w:r>
        <w:rPr>
          <w:b/>
        </w:rPr>
        <w:t xml:space="preserve">Респондент: </w:t>
      </w:r>
      <w:r>
        <w:t>Так, ну тоже артериальная гипертензия, скачки давления.</w:t>
      </w:r>
    </w:p>
    <w:p>
      <w:r>
        <w:rPr>
          <w:b/>
        </w:rPr>
        <w:t>Интервьюер: Угу. А вот распределение по полу? Женщины. Женщины при диабете? Да, это женщины. С чем вы это связываете? Или это просто наблюдение? Интересно.</w:t>
      </w:r>
    </w:p>
    <w:p>
      <w:r>
        <w:rPr>
          <w:b/>
        </w:rPr>
        <w:t xml:space="preserve">Респондент: </w:t>
      </w:r>
      <w:r>
        <w:t>Я не могу связать. Если диабет, то мужчины и женщины одинаково. Возможно, это из-за того, что женщины с раннего возраста за собой следят, а мужчины приходят, когда уже всё плохо. Они приходят, когда уже 50 и старше. В более молодом возрасте мужчины за собой как бы не следят за здоровьем. То есть они начинают следить, чем старше они становятся. Возможно, на это влияет то, что смерть друзей, знакомых. Мужчины же раньше умирают. Вот. частенько такое бывает, что вот у меня там умер друг, ему 50 лет, и я пришёл провериться.</w:t>
      </w:r>
    </w:p>
    <w:p>
      <w:r>
        <w:rPr>
          <w:b/>
        </w:rPr>
        <w:t>Интервьюер: Вот. Да, то есть вы видите мужчин реже просто не потому, что они реже имеют диагноз, да, ну или в основном диагнозы при диабете, а потому что они просто не приходят.</w:t>
      </w:r>
    </w:p>
    <w:p>
      <w:r>
        <w:rPr>
          <w:b/>
        </w:rPr>
        <w:t xml:space="preserve">Респондент: </w:t>
      </w:r>
      <w:r>
        <w:t>Да, да. Женщины более дисциплинированные, они к вам приходят. Да, да. Ну, Это же как бы в природе женщины. То есть регулярно ходить к гинекологу, забеременеешь, на учёт встаёшь, потом наблюдаешь с ребёнком у педиатра. Хотя у меня у самого нет детей, я так говорю, как будто я знаю. То есть женщины в этом плане более дисциплинированы, и это идёт как бы с молодости. А мужчины, они... когда комиссию проходит в военкомате, вот тогда, наверное. И потом они появляются уже ближе к 50 годам, когда умер их друг от инфаркта или инсульта.</w:t>
      </w:r>
    </w:p>
    <w:p>
      <w:r>
        <w:rPr>
          <w:b/>
        </w:rPr>
        <w:t>Интервьюер: И они думают, что там у меня, да? Да, да. Поняла вас. Спасибо большое. А вот здесь, по вашему мнению, меняется как-то средний портрет пациента? Видите ли вы, может быть, какое-то, опять же, омоложение? Или появляются новые группы риска, которые не были заметны ещё несколько лет назад? Что там с портретом?</w:t>
      </w:r>
    </w:p>
    <w:p>
      <w:r>
        <w:rPr>
          <w:b/>
        </w:rPr>
        <w:t xml:space="preserve">Респондент: </w:t>
      </w:r>
      <w:r>
        <w:t>У преддиабетиков? Да. Да, группы риска. Я не совсем поняла вопрос.</w:t>
      </w:r>
    </w:p>
    <w:p>
      <w:r>
        <w:rPr>
          <w:b/>
        </w:rPr>
        <w:t>Интервьюер: Ну, смотрите, давайте тогда я разобью сначала. Вот видите ли вы изменения во времени вот этого среднего портрета пациента с предиабетом? Или он там, условно говоря, 3-5 лет назад такой и был, ничего не изменилось?</w:t>
      </w:r>
    </w:p>
    <w:p>
      <w:r>
        <w:rPr>
          <w:b/>
        </w:rPr>
        <w:t xml:space="preserve">Респондент: </w:t>
      </w:r>
      <w:r>
        <w:t>Он такой и был. То есть с ожирением, с предожирением, ожирением, неправильное питание, метаболический синдром, скачки давления.</w:t>
      </w:r>
    </w:p>
    <w:p>
      <w:r>
        <w:rPr>
          <w:b/>
        </w:rPr>
        <w:t>Интервьюер: Неправильное питание, метаболический синдром – это для предиабета или для обоих?</w:t>
      </w:r>
    </w:p>
    <w:p>
      <w:r>
        <w:rPr>
          <w:b/>
        </w:rPr>
        <w:t xml:space="preserve">Респондент: </w:t>
      </w:r>
      <w:r>
        <w:t>Для обоих. Для обоих.</w:t>
      </w:r>
    </w:p>
    <w:p>
      <w:r>
        <w:rPr>
          <w:b/>
        </w:rPr>
        <w:t>Интервьюер: Да, ну это вот и поведенческий паттерн в том числе, да?</w:t>
      </w:r>
    </w:p>
    <w:p>
      <w:r>
        <w:rPr>
          <w:b/>
        </w:rPr>
        <w:t xml:space="preserve">Респондент: </w:t>
      </w:r>
      <w:r>
        <w:t>Наверное, правильно. Ну да, если питание, то поведенческий паттерн.</w:t>
      </w:r>
    </w:p>
    <w:p>
      <w:r>
        <w:rPr>
          <w:b/>
        </w:rPr>
        <w:t>Интервьюер: А вот если говорить... Давайте тогда про обе нозологии, про сахарный диабет второго типа и про предиабет. Здесь какие-то новые группы риска, которые не были заметны ещё несколько лет назад, то есть какие-то новые факторы, которые сейчас влияют, а до этого будто бы не были заметны. Вот что-то, может, тоже поменялось?</w:t>
      </w:r>
    </w:p>
    <w:p>
      <w:r>
        <w:rPr>
          <w:b/>
        </w:rPr>
        <w:t xml:space="preserve">Респондент: </w:t>
      </w:r>
      <w:r>
        <w:t>Да нет, ничего не поменялось.</w:t>
      </w:r>
    </w:p>
    <w:p>
      <w:r>
        <w:rPr>
          <w:b/>
        </w:rPr>
        <w:t>Интервьюер: Хорошо, спасибо вам большое, Роза. Давайте тогда поговорим сейчас про путь пациента с предиабетом и с сахарным диабетом второго типа. Будем обсуждать их вместе, просто с оговоркой, как у одного пациента, условно говоря, как у другого. Я попрошу вас описать поэтапный путь пациентов, которые вы встречаете с сахарным диабетом второго типа от момента, первичного их обращения и до назначения терапии, которых вы видите именно пациентов, они у вас есть. Я попрошу вас сейчас ссылаться на свой опыт врача в коммерческой клинике. Может быть, иногда буду спрашивать, какой у вас опыт там, в государственном ЛПУ, но сегодня у нас беседа именно в этом контексте будет. Хорошо? Давайте поговорим про путь пациента такого. Класс. Насчёт макарного диабета второго типа. Вот путь пациента от первого обращения и специалистов, может, попадает к вам. И вот расскажите, что дальше?</w:t>
      </w:r>
    </w:p>
    <w:p>
      <w:r>
        <w:rPr>
          <w:b/>
        </w:rPr>
        <w:t xml:space="preserve">Респондент: </w:t>
      </w:r>
      <w:r>
        <w:t>Ну, от специалистов они редко ко мне попадают, потому что к узкому специалисту Попадают через участкового терапевта. То есть первично они приходят ко мне как к участковому терапевту дать анализы. Кто-то перед операцией, кто-то в рамках диспансеризации. То, что увидел рекламу по телевидению. Или в городе у нас баннеры висят. Пройди диспансеризацию. Они приходят сдавать анализы от обычной биохимии сахар-холестерин. И я вижу повышенный сахар и отправляю на глюкозно-толерантный тест пациента и на гликированный гемоглобин. Вторым этапом. Если сахар больше... 11,1, то после глюкозоколерантного теста, то это диагноз сахарный диабет. Вот. И что я с ними делаю? Назначаю диету. Объясняю, что надо ограничить. Девятый стол. У меня брошюрки есть. Назначаю метформин. женщина может быть миниатюрной. Женщина может весить 60 килограмм, а может весить 120 килограмм. Если миниатюрная, то 500. Если 120, можно и 1500, и 2000 назначить до эндокринолога. Вот. Мы оформляем льготу, 46-ю региональную, чтобы они... Если у них нет инвалидности.</w:t>
      </w:r>
    </w:p>
    <w:p>
      <w:r>
        <w:rPr>
          <w:b/>
        </w:rPr>
        <w:t>Интервьюер: Это вы сейчас говорите про свой опыт работы в каком учреждении? Это про поликлинику. Про поликлинику всё-таки, да? Да, про поликлинику, да.</w:t>
      </w:r>
    </w:p>
    <w:p>
      <w:r>
        <w:rPr>
          <w:b/>
        </w:rPr>
        <w:t xml:space="preserve">Респондент: </w:t>
      </w:r>
      <w:r>
        <w:t>Оформляем льготу, чтобы они получали в государственной аптеке бесплатное лекарство против диабета. И выписывают тот же самый метформин, либо гликлозит, другие лекарства, более дорогостоящие, крайне редко.</w:t>
      </w:r>
    </w:p>
    <w:p>
      <w:r>
        <w:rPr>
          <w:b/>
        </w:rPr>
        <w:t>Интервьюер: Простите, принимается решение о том, какой препарат будет назначен, метформин или гликлазид, на уровне Минздрава местного? Как вот это?</w:t>
      </w:r>
    </w:p>
    <w:p>
      <w:r>
        <w:rPr>
          <w:b/>
        </w:rPr>
        <w:t xml:space="preserve">Респондент: </w:t>
      </w:r>
      <w:r>
        <w:t>Ну, какие... Нет, это зависит от наличия препаратов бесплатной вот этой вот аптеки.</w:t>
      </w:r>
    </w:p>
    <w:p>
      <w:r>
        <w:rPr>
          <w:b/>
        </w:rPr>
        <w:t xml:space="preserve">Unknown: </w:t>
      </w:r>
      <w:r>
        <w:t>Ну,</w:t>
      </w:r>
    </w:p>
    <w:p>
      <w:r>
        <w:rPr>
          <w:b/>
        </w:rPr>
        <w:t xml:space="preserve">Респондент: </w:t>
      </w:r>
      <w:r>
        <w:t>Нет проблем с метформинами и гликлозидом. Нет такого, что ко мне пациенты приходили из аптеки, что мы не получили лекарства против диабета. Все получают, всем всё выдают. Да, то есть льготу оформляю я, но это в программе. И выписывается всё тоже через программу. Они ходят с тетрадкой, выписываются, печатаются, какие лекарства я им, рецепты написала. И рецепты через тоже программу. И с этой тетрадочкой они ходят в аптеку.</w:t>
      </w:r>
    </w:p>
    <w:p>
      <w:r>
        <w:rPr>
          <w:b/>
        </w:rPr>
        <w:t>Интервьюер: И записываю на очередь к эндокринологу.</w:t>
      </w:r>
    </w:p>
    <w:p>
      <w:r>
        <w:rPr>
          <w:b/>
        </w:rPr>
        <w:t xml:space="preserve">Респондент: </w:t>
      </w:r>
      <w:r>
        <w:t>Если есть места... в расписании, и как бы я вижу там окошечки, я могу записать. Ну, как правило, к эндокринологу всегда очередь. То есть они уже начнут... Да, да, да, пока дождёшься эндокринолога.</w:t>
      </w:r>
    </w:p>
    <w:p>
      <w:r>
        <w:rPr>
          <w:b/>
        </w:rPr>
        <w:t>Интервьюер: Вот. А бывает так, что потом эндокринолог меняет Пашину значение? Вот он дошёл, пил свой миллиграмм или тысячу, да, пришёл к эндокринологу, и эндокринолог поменял назначение. Такое бывает?</w:t>
      </w:r>
    </w:p>
    <w:p>
      <w:r>
        <w:rPr>
          <w:b/>
        </w:rPr>
        <w:t xml:space="preserve">Респондент: </w:t>
      </w:r>
      <w:r>
        <w:t>Ну, иногда бывает, конечно, да. Либо убавляют, либо прибавляют, либо к метформину добавляют еще гликлазид.</w:t>
      </w:r>
    </w:p>
    <w:p>
      <w:r>
        <w:rPr>
          <w:b/>
        </w:rPr>
        <w:t>Интервьюер: Поняла вас, спасибо. Если давайте тогда, раз уж мы начали с вами обсуждать вашу практику именно в государственной поликлинике, тогда я еще все-таки вас поспрашиваю, Что происходит дальше? Вот вы поставили на прием пациента на очередь к эндокринологу. Вот он дошел, возможно, какое-то другое назначение немножечко скорректировали, и он уже вот эти повторные осмотры, куда он потом приходит?</w:t>
      </w:r>
    </w:p>
    <w:p>
      <w:r>
        <w:rPr>
          <w:b/>
        </w:rPr>
        <w:t xml:space="preserve">Респондент: </w:t>
      </w:r>
      <w:r>
        <w:t>Так, эндокринолог себе ставит на учет по диабету. То есть я так понимаю, они ходят к эндокринологу один раз в полгода. Вот, то есть она их учит измерять сахар, а они еще бесплатные полоски получают. А вы видите еще эти пациенты потом?</w:t>
      </w:r>
    </w:p>
    <w:p>
      <w:r>
        <w:rPr>
          <w:b/>
        </w:rPr>
        <w:t>Интервьюер: Да, конечно, они приходят, выписывают лекарства бесплатные. То есть вы ставите их на диспансерное наблюдение, правильно я понимаю?</w:t>
      </w:r>
    </w:p>
    <w:p>
      <w:r>
        <w:rPr>
          <w:b/>
        </w:rPr>
        <w:t xml:space="preserve">Респондент: </w:t>
      </w:r>
      <w:r>
        <w:t>Так, ну, именно на диспансерный учёт по сахарному диабету, как бы к себе, как к эндокринологу, ставят эндокринолог. Это эндокринолог делает. Да, то есть по сахарному диабету они ходят на свои вот эти диспансерные явки к эндокринологу. А ко мне они ходят выписывать лекарства, там проверили гликированный гемоглобин. Анализы сдать, перед явкой к эндокринологу уже надо, перед диспансерной явкой анализы надо сдать.</w:t>
      </w:r>
    </w:p>
    <w:p>
      <w:r>
        <w:rPr>
          <w:b/>
        </w:rPr>
        <w:t>Интервьюер: Вот там мочу, гликированный. А вот если говорить про постановку, простите, на диспансерное наблюдение, то вы знаете, по каким кодам ставят этих пациентов на диспансерное наблюдение? Так, ну Е11.7, код НКВ.</w:t>
      </w:r>
    </w:p>
    <w:p>
      <w:r>
        <w:rPr>
          <w:b/>
        </w:rPr>
        <w:t xml:space="preserve">Респондент: </w:t>
      </w:r>
      <w:r>
        <w:t>11.7, да.</w:t>
      </w:r>
    </w:p>
    <w:p>
      <w:r>
        <w:rPr>
          <w:b/>
        </w:rPr>
        <w:t>Интервьюер: Что это за код? Диабет. То есть диабет второго типа, он туда же тоже относится, к этому же коду у вас? Да. Спасибо. Если говорить про процедуру постановки пациента на диспансерное наблюдение, то, как вы сказали, решение принимает эндокринолог, он себе ставит, и на эти диспансерные явки уже пациент приглашает. А основанием для постановки является что? Сахарный диабет. Уровень сахара. Хорошо. А вот чтобы поставить этот диагноз, что нужно? На основании чего у вас он ставится в поликлинике?</w:t>
      </w:r>
    </w:p>
    <w:p>
      <w:r>
        <w:rPr>
          <w:b/>
        </w:rPr>
        <w:t xml:space="preserve">Респондент: </w:t>
      </w:r>
      <w:r>
        <w:t>Глюкозотолерантный тест.</w:t>
      </w:r>
    </w:p>
    <w:p>
      <w:r>
        <w:rPr>
          <w:b/>
        </w:rPr>
        <w:t>Интервьюер: Результаты глюкозотолерантного теста. То, что вы сказали, больше 11,1, да? Да, это диабет. А какие-то, может быть, документы оформляются здесь? Что-то расскажите подробнее, если есть информация у вас.</w:t>
      </w:r>
    </w:p>
    <w:p>
      <w:r>
        <w:rPr>
          <w:b/>
        </w:rPr>
        <w:t xml:space="preserve">Респондент: </w:t>
      </w:r>
      <w:r>
        <w:t>А какие документы должны оформляться?</w:t>
      </w:r>
    </w:p>
    <w:p>
      <w:r>
        <w:rPr>
          <w:b/>
        </w:rPr>
        <w:t>Интервьюер: Сложно сказать. То есть достаточно просто, чтобы был результат? Да, уровень сахара, анализ, да. Всё, поняла вас, спасибо. А если вот подытожить, то какова ваша роль как терапевта в ведении пациентов с сахарным диабетом второго типа именно в государственном ЛПУ? Это выявление?</w:t>
      </w:r>
    </w:p>
    <w:p>
      <w:r>
        <w:rPr>
          <w:b/>
        </w:rPr>
        <w:t xml:space="preserve">Респондент: </w:t>
      </w:r>
      <w:r>
        <w:t>Это выявление? Выявление пациентов. оформление льготы. 46-й региональный выписка бесплатных вот этих вот рецептов. Вот. Девятую, девятый стол я им объясняю. Ну, как объясняю? Я им просто даю брошюрку. Недолго уже. Да, да, да, да, да. Угу. И объясняю, какие таблетки пить и сколько пить.</w:t>
      </w:r>
    </w:p>
    <w:p>
      <w:r>
        <w:rPr>
          <w:b/>
        </w:rPr>
        <w:t>Интервьюер: Поняла. Спасибо большое. Роза, скажите, пожалуйста, как отличается ваша практика работы в коммерческой клинике от того, что вы сейчас описали? Что здесь похожего может быть, а что по-другому совершенно?</w:t>
      </w:r>
    </w:p>
    <w:p>
      <w:r>
        <w:rPr>
          <w:b/>
        </w:rPr>
        <w:t xml:space="preserve">Респондент: </w:t>
      </w:r>
      <w:r>
        <w:t>Ну, здесь работа у меня совершенно другая. Обычно я конфликтирую перед капельницами. В частные клиники ходят прокапаться пациенты. Именно диабет, преддиабет. Больше практики в государственной клинике.</w:t>
      </w:r>
    </w:p>
    <w:p>
      <w:r>
        <w:rPr>
          <w:b/>
        </w:rPr>
        <w:t>Интервьюер: Вы ведёте консультативный приём пациентов в коммерческой клинике? Именно так, что пациент пришёл, говорит, что-то у меня как будто бы сахар.</w:t>
      </w:r>
    </w:p>
    <w:p>
      <w:r>
        <w:rPr>
          <w:b/>
        </w:rPr>
        <w:t xml:space="preserve">Респондент: </w:t>
      </w:r>
      <w:r>
        <w:t>Перед консультацией, перед капельницами тоже я жалобы собираю, анамнез собираю и рекомендации свои даю, естественно.</w:t>
      </w:r>
    </w:p>
    <w:p>
      <w:r>
        <w:rPr>
          <w:b/>
        </w:rPr>
        <w:t>Интервьюер: Поняла вас, спасибо. А бывают ситуации, когда вы ставите диагноз сахарного диабета второго типа в коммерческой клинике? Сталкивались вы с этим? Крайне редко. А с чем вы это связываете?</w:t>
      </w:r>
    </w:p>
    <w:p>
      <w:r>
        <w:rPr>
          <w:b/>
        </w:rPr>
        <w:t xml:space="preserve">Респондент: </w:t>
      </w:r>
      <w:r>
        <w:t>Потому что в бесплатной поликлинике Киево-Государственной я могу за счёт ОМС отправить на глюкозотолерантный тест. У себя же в поликлинике. А у меня в клинике нельзя взять кровь на глюкозотолерантный тест. То есть этот человек пропадает.</w:t>
      </w:r>
    </w:p>
    <w:p>
      <w:r>
        <w:rPr>
          <w:b/>
        </w:rPr>
        <w:t>Интервьюер: Он пойдёт к себе в поликлинику скорее, чем будет платно наблюдаться? Или я неправильно поняла вас?</w:t>
      </w:r>
    </w:p>
    <w:p>
      <w:r>
        <w:rPr>
          <w:b/>
        </w:rPr>
        <w:t xml:space="preserve">Респондент: </w:t>
      </w:r>
      <w:r>
        <w:t>Да, да, да.</w:t>
      </w:r>
    </w:p>
    <w:p>
      <w:r>
        <w:rPr>
          <w:b/>
        </w:rPr>
        <w:t>Интервьюер: В частной клинике они исчезают, они пропадают. То есть где-то случайно может обнаружиться этот повышенный? Да, да. И что вы говорите ему в таком случае?</w:t>
      </w:r>
    </w:p>
    <w:p>
      <w:r>
        <w:rPr>
          <w:b/>
        </w:rPr>
        <w:t xml:space="preserve">Респондент: </w:t>
      </w:r>
      <w:r>
        <w:t>Так, ну, если, допустим, он приходит со своими анализами, они бывают со своими анализами, приходят. Я вижу высокий сахар, я говорю, надо сдать глюкозный программный тест, ну, там, в Инвитро или в поликлинике по месту жительства, и всё. А, и они просто не возвращаются потом, да? Нет, нет, ну, в частных клиниках это как бы такие пациенты. Они пришли, получили укупу и ушли, исчезли. Это в поликлинике годами ходят одни и те же бабушки и дедушки. Они наблюдаются семьей, там дети, дочери, сыновья, потом дети этих детей. Уже взрослые, 18+.</w:t>
      </w:r>
    </w:p>
    <w:p>
      <w:r>
        <w:rPr>
          <w:b/>
        </w:rPr>
        <w:t>Интервьюер: А в частной немножко другая история. То есть даже если вы выявляете... Они просто не приходят. И нет такого, что они наблюдаются долгосрочно, да?</w:t>
      </w:r>
    </w:p>
    <w:p>
      <w:r>
        <w:rPr>
          <w:b/>
        </w:rPr>
        <w:t xml:space="preserve">Респондент: </w:t>
      </w:r>
      <w:r>
        <w:t>Ну, либо они, наверное, сразу записываются к эндокринологу. Но я же, по-моему, не эндокринолог. Вот.</w:t>
      </w:r>
    </w:p>
    <w:p>
      <w:r>
        <w:rPr>
          <w:b/>
        </w:rPr>
        <w:t>Интервьюер: Поэтому мне их судьба неизвестна. И, соответственно, назначаете ли вы что-то в коммерческом контексте пациента с нарушениями углеводного обмена или до этого не доходит никогда? До этого не доходит. Поняла вас, спасибо. Тогда давайте поговорим про путь пациента с предиабетом. Отличается ли он чем-то от тех, о ком мы говорили, с сахарным диабетом второго типа?</w:t>
      </w:r>
    </w:p>
    <w:p>
      <w:r>
        <w:rPr>
          <w:b/>
        </w:rPr>
        <w:t xml:space="preserve">Респондент: </w:t>
      </w:r>
      <w:r>
        <w:t>Что там по-другому? Не отличается. Отличаются просто анализы. Там сахар, если глюкозу для теста не сдают, там сахар меньше 11%. Но при этом он выше нормы. И с преддиабетом льготные лекарства. Льготы не оформляются. 46-я по диабету не оформляется. Они бесплатные лекарства не получают. Но я им назначаю метформин. 500. И всё-таки записываю к эндокринологу.</w:t>
      </w:r>
    </w:p>
    <w:p>
      <w:r>
        <w:rPr>
          <w:b/>
        </w:rPr>
        <w:t>Интервьюер: Но этот метформин они покупают самостоятельно? Да, они покупают за свои деньги. А эндокринолог ставит на учёт на диспансерное наблюдение? С преддиабетом я думаю, что нет. И какова потом судьба этих пациентов? Как развивается дальше ситуация? Вы их наблюдаете тоже, наверное, продолжительно?</w:t>
      </w:r>
    </w:p>
    <w:p>
      <w:r>
        <w:rPr>
          <w:b/>
        </w:rPr>
        <w:t xml:space="preserve">Респондент: </w:t>
      </w:r>
      <w:r>
        <w:t>Если вовремя выявить преддиабет, и пациент меняет образ жизни, Питание, физнагрузки, допустим, если он спортом никаким не занимался, можно даже лекарства не принимать. То есть коррекция образа жизни.</w:t>
      </w:r>
    </w:p>
    <w:p>
      <w:r>
        <w:rPr>
          <w:b/>
        </w:rPr>
        <w:t>Интервьюер: А вот эту коррекцию, кто помогает ему принять правильные решения? Может, вы подсказываете? Вот вы говорите, девятый стол, изменение диеты.</w:t>
      </w:r>
    </w:p>
    <w:p>
      <w:r>
        <w:rPr>
          <w:b/>
        </w:rPr>
        <w:t xml:space="preserve">Респондент: </w:t>
      </w:r>
      <w:r>
        <w:t>Я подсказываю, но это зависит от пациента. То есть пациент должен принять решение, что он меняет свои привычки. То есть брать ответственность за свою жизнь и менять свою жизнь.</w:t>
      </w:r>
    </w:p>
    <w:p>
      <w:r>
        <w:rPr>
          <w:b/>
        </w:rPr>
        <w:t>Интервьюер: Вы с ним об этом беседуете, о таких сложных решениях, о том, что будет дальше, условно говоря, какая-то перспектива обозримая, если ничего не делать, а что в силах его изменить, если он сделает то-то и то-то?</w:t>
      </w:r>
    </w:p>
    <w:p>
      <w:r>
        <w:rPr>
          <w:b/>
        </w:rPr>
        <w:t xml:space="preserve">Респондент: </w:t>
      </w:r>
      <w:r>
        <w:t>Да, я беседую.</w:t>
      </w:r>
    </w:p>
    <w:p>
      <w:r>
        <w:rPr>
          <w:b/>
        </w:rPr>
        <w:t>Интервьюер: Как по вашему опыту это происходит?</w:t>
      </w:r>
    </w:p>
    <w:p>
      <w:r>
        <w:rPr>
          <w:b/>
        </w:rPr>
        <w:t xml:space="preserve">Респондент: </w:t>
      </w:r>
      <w:r>
        <w:t>Ну, есть люди, которые меняют образ жизни. То есть они питание поменяли, спорт в жизнь включили, и ожирение, то есть вес у них снизился, в метформине они не нуждаются. То есть эти пациенты уже не будущие клиенты эндокринолога. Есть пациенты, которые не будут ничего менять. И в итоге их преддиабет, даже если они будут принимать метформин, он в итоге через пару лет перейдёт в диабет.</w:t>
      </w:r>
    </w:p>
    <w:p>
      <w:r>
        <w:rPr>
          <w:b/>
        </w:rPr>
        <w:t>Интервьюер: А как вы узнаёте о том, нужно ли продолжать ему метформин или нет? То есть какая-то повторная явка, где вы видите, что есть изменения или нет. Как у вас это организовано? Через какой срок может быть? Какие повторные анализы?</w:t>
      </w:r>
    </w:p>
    <w:p>
      <w:r>
        <w:rPr>
          <w:b/>
        </w:rPr>
        <w:t xml:space="preserve">Респондент: </w:t>
      </w:r>
      <w:r>
        <w:t>По анализам через полгодика можно оценить, ну даже через месяц-три можно. Он встаёт в сахар и гликированный гемоглобин.</w:t>
      </w:r>
    </w:p>
    <w:p>
      <w:r>
        <w:rPr>
          <w:b/>
        </w:rPr>
        <w:t>Интервьюер: Вы уже решаете, да, как коррекцию лечить. Он не у кардиолога, простите, не у докринолога, вот этот пациент с предиабетом. Он у вас, да, на этом этапе? Да, да. Да, поняла. Спасибо большое. Так, давайте, наверное, сейчас с вами... Перейдем к вопросу терапии пациентов с предиабетом и сахарным диабетом второго типа. Это у нас основной такой блок. И вопрос такой. В тех случаях, когда вы назначаете пациентам с нарушением углеводного обмена терапию, чем вы руководствуетесь в первую очередь?</w:t>
      </w:r>
    </w:p>
    <w:p>
      <w:r>
        <w:rPr>
          <w:b/>
        </w:rPr>
        <w:t xml:space="preserve">Респондент: </w:t>
      </w:r>
      <w:r>
        <w:t>Чем руководствуюсь, чтобы назначить конкретный препарат?</w:t>
      </w:r>
    </w:p>
    <w:p>
      <w:r>
        <w:rPr>
          <w:b/>
        </w:rPr>
        <w:t xml:space="preserve">Unknown: </w:t>
      </w:r>
      <w:r>
        <w:t>Да.</w:t>
      </w:r>
    </w:p>
    <w:p>
      <w:r>
        <w:rPr>
          <w:b/>
        </w:rPr>
        <w:t>Интервьюер: Клинические рекомендации. Это первое, да? А может быть там визит медпредставителя, может быть статьи, какие-то экспертные выступления, что-то ещё вот вы можете припомнить?</w:t>
      </w:r>
    </w:p>
    <w:p>
      <w:r>
        <w:rPr>
          <w:b/>
        </w:rPr>
        <w:t xml:space="preserve">Респондент: </w:t>
      </w:r>
      <w:r>
        <w:t>Клинические рекомендации и то, что есть в аптеке.</w:t>
      </w:r>
    </w:p>
    <w:p>
      <w:r>
        <w:rPr>
          <w:b/>
        </w:rPr>
        <w:t>Интервьюер: А как вы узнаёте, что есть по льготе в аптеке?</w:t>
      </w:r>
    </w:p>
    <w:p>
      <w:r>
        <w:rPr>
          <w:b/>
        </w:rPr>
        <w:t xml:space="preserve">Респондент: </w:t>
      </w:r>
      <w:r>
        <w:t>Ну, я знаю, что есть метформин, я знаю, что есть гликлазид. Вот. Два лекарства. Больше других нет, да. Да, они в наличии есть всегда. Их закупают, ну, кто там заказывает? Минздрав, наверное.</w:t>
      </w:r>
    </w:p>
    <w:p>
      <w:r>
        <w:rPr>
          <w:b/>
        </w:rPr>
        <w:t>Интервьюер: Так, скажите, пожалуйста, а какие препараты для лечения сахарного диабета второго типа вы назначаете чаще всего? Если, например, или для лечения преддиабета. Если я вас правильно поняла, это по льготе, поэтому вы назначаете то, что есть в аптеке.</w:t>
      </w:r>
    </w:p>
    <w:p>
      <w:r>
        <w:rPr>
          <w:b/>
        </w:rPr>
        <w:t xml:space="preserve">Респондент: </w:t>
      </w:r>
      <w:r>
        <w:t>Да, да. Но если даже преддиабет, если человек должен выкупать лекарства за свой счёт, то я назначаю метформин и в скобочках пишу глюкофаж лунг.</w:t>
      </w:r>
    </w:p>
    <w:p>
      <w:r>
        <w:rPr>
          <w:b/>
        </w:rPr>
        <w:t>Интервьюер: Так, простите, пожалуйста, вы пишете глюкофаж лонг в скобочках. Это для каких пациентов? Для преддиабета. Для преддиабета, да? Это если вы работаете в государственном ЛПУ, вы знаете, что по льготям всё равно ничего не получить, и вы им предлагаете, если покупать, то глюкофаж лонг, да? Да. В связи с чем вы такой выбор делаете? Как? Как вы пришли к выбору препарата в данном случае?</w:t>
      </w:r>
    </w:p>
    <w:p>
      <w:r>
        <w:rPr>
          <w:b/>
        </w:rPr>
        <w:t xml:space="preserve">Респондент: </w:t>
      </w:r>
      <w:r>
        <w:t>Ну, он... Качественный препарат. То есть это не препарат от Северной Звезды или Озона. То есть он как бы усвоится лучше, этот препарат, и эффект будет лучше. Сахароснижающий.</w:t>
      </w:r>
    </w:p>
    <w:p>
      <w:r>
        <w:rPr>
          <w:b/>
        </w:rPr>
        <w:t>Интервьюер: А по льготе он бывает когда-нибудь? Нет. Нет. Известно, почему?</w:t>
      </w:r>
    </w:p>
    <w:p>
      <w:r>
        <w:rPr>
          <w:b/>
        </w:rPr>
        <w:t xml:space="preserve">Респондент: </w:t>
      </w:r>
      <w:r>
        <w:t>Потому что он недешёвый. Ну, то есть цена доступна. Но по льготу выкупают лекарства недорогие.</w:t>
      </w:r>
    </w:p>
    <w:p>
      <w:r>
        <w:rPr>
          <w:b/>
        </w:rPr>
        <w:t xml:space="preserve">Unknown: </w:t>
      </w:r>
      <w:r>
        <w:t>Угу.</w:t>
      </w:r>
    </w:p>
    <w:p>
      <w:r>
        <w:rPr>
          <w:b/>
        </w:rPr>
        <w:t xml:space="preserve">Респондент: </w:t>
      </w:r>
      <w:r>
        <w:t>Я поняла, да.</w:t>
      </w:r>
    </w:p>
    <w:p>
      <w:r>
        <w:rPr>
          <w:b/>
        </w:rPr>
        <w:t>Интервьюер: Скажите, пожалуйста, Роза, если к вам приходит в коммерческой клинике человек, и у него повышен сахар, и вы говорите, что вы понимаете, возможно, что он не вернётся уже, но всё-таки вы ему что-нибудь назначаете, вот тот же глюкофаж лонг, например?</w:t>
      </w:r>
    </w:p>
    <w:p>
      <w:r>
        <w:rPr>
          <w:b/>
        </w:rPr>
        <w:t xml:space="preserve">Респондент: </w:t>
      </w:r>
      <w:r>
        <w:t>Да, те же самые действия я сделаю и в частной клинике.</w:t>
      </w:r>
    </w:p>
    <w:p>
      <w:r>
        <w:rPr>
          <w:b/>
        </w:rPr>
        <w:t>Интервьюер: А, я поняла. То есть то же самое, что с предиабетом в государстве? Да. Поняла вас, да. Спасибо большое. А вообще, какие препараты для лечения этих двух заболеваний в целом вы можете назвать? Я уже три совершенно точно услышала. Может быть, ещё какие-то вы сможете вспомнить? Или это всё основное, больше ничего в поле вообще не фигурирует обычно?</w:t>
      </w:r>
    </w:p>
    <w:p>
      <w:r>
        <w:rPr>
          <w:b/>
        </w:rPr>
        <w:t xml:space="preserve">Респондент: </w:t>
      </w:r>
      <w:r>
        <w:t>Это основное. Мне как терапевту достаточно этих лекарств. Вот. Другие препараты уже из других групп, если, допустим, метформин или гликлазид неэффективны, или они неэффективны вместе, это уже принимает решение назначать эндокринолог. То есть таблетки могут и не помочь. Возможно, человеку поможет только инсулин. То есть бывает инсулин зависимый, сахарный диабет второго типа.</w:t>
      </w:r>
    </w:p>
    <w:p>
      <w:r>
        <w:rPr>
          <w:b/>
        </w:rPr>
        <w:t>Интервьюер: А как это определяется?</w:t>
      </w:r>
    </w:p>
    <w:p>
      <w:r>
        <w:rPr>
          <w:b/>
        </w:rPr>
        <w:t xml:space="preserve">Респондент: </w:t>
      </w:r>
      <w:r>
        <w:t>То, что сахара не снижается, высокие сахара на таблетках. И тогда эндокринолог принимает решение назначить инсулины.</w:t>
      </w:r>
    </w:p>
    <w:p>
      <w:r>
        <w:rPr>
          <w:b/>
        </w:rPr>
        <w:t>Интервьюер: Да, я поняла. Спасибо большое. Таким образом, вот я поняла, у нас три основных препарата. Это метформин, это глюкозид, это глюкофаж лонг. Это те, которые вот основные части из них. То, что вы прописываете в льготе. Если всё равно покупать, то вы посоветуете глюкофаж. Да, да. А могли бы вы, пожалуйста, охарактеризовать каждый препарат? Вот буквально какие-то два-три слова. Вот про метформин какой он? Можно прилагательный, может про, соответственно, глюкозид и про глюкофаж лонг.</w:t>
      </w:r>
    </w:p>
    <w:p>
      <w:r>
        <w:rPr>
          <w:b/>
        </w:rPr>
        <w:t xml:space="preserve">Респондент: </w:t>
      </w:r>
      <w:r>
        <w:t>Так, ну, метформин хорошо переносится. Хорошо переносится, мало побочных эффектов. То есть он самый первый препарат, который стоит назнать пациенту с сахарным диабетом. Ну, или преддиабетом. То есть не надо там с чего-то прям... Начинать с таких редких, дорогих препаратов.</w:t>
      </w:r>
    </w:p>
    <w:p>
      <w:r>
        <w:rPr>
          <w:b/>
        </w:rPr>
        <w:t>Интервьюер: Зачем? При этом вы назначаетесь при диабете. Если человеку покупать препарат, то вы не метформин назначаете, а Глюкофаж Лонг. Это тоже метформин, но он подороже стоит.</w:t>
      </w:r>
    </w:p>
    <w:p>
      <w:r>
        <w:rPr>
          <w:b/>
        </w:rPr>
        <w:t xml:space="preserve">Респондент: </w:t>
      </w:r>
      <w:r>
        <w:t>Там производитель другой.</w:t>
      </w:r>
    </w:p>
    <w:p>
      <w:r>
        <w:rPr>
          <w:b/>
        </w:rPr>
        <w:t>Интервьюер: Я поняла. Метформин – это действующее вещество. И одноимённый препарат, я так поняла.</w:t>
      </w:r>
    </w:p>
    <w:p>
      <w:r>
        <w:rPr>
          <w:b/>
        </w:rPr>
        <w:t xml:space="preserve">Респондент: </w:t>
      </w:r>
      <w:r>
        <w:t>Да, да.</w:t>
      </w:r>
    </w:p>
    <w:p>
      <w:r>
        <w:rPr>
          <w:b/>
        </w:rPr>
        <w:t>Интервьюер: Хорошо. И вот мы сейчас говорили именно про торговое номинование, когда сейчас вы характеризовали, что он хорошо переносится, что это первая линия, что он доступен. Да, да. Хорошо. А если про гликлазид говорить, то как его охарактеризовать вы могли бы?</w:t>
      </w:r>
    </w:p>
    <w:p>
      <w:r>
        <w:rPr>
          <w:b/>
        </w:rPr>
        <w:t xml:space="preserve">Респондент: </w:t>
      </w:r>
      <w:r>
        <w:t>Обычно я пациента всегда назначаю метформин. гликлазид им уже добавляет потом эндокринолог, если метформина недостаточно. И он смотрит, снижается сахар с метформином и гликозидом вместе или нет. Если нет, то эндокринолог принимает решение уже другие препараты назначать, которые, возможно, и не входят в льготу.</w:t>
      </w:r>
    </w:p>
    <w:p>
      <w:r>
        <w:rPr>
          <w:b/>
        </w:rPr>
        <w:t>Интервьюер: Я поняла, да.</w:t>
      </w:r>
    </w:p>
    <w:p>
      <w:r>
        <w:rPr>
          <w:b/>
        </w:rPr>
        <w:t xml:space="preserve">Респондент: </w:t>
      </w:r>
      <w:r>
        <w:t>Но они, скорее всего, не входят в льготу.</w:t>
      </w:r>
    </w:p>
    <w:p>
      <w:r>
        <w:rPr>
          <w:b/>
        </w:rPr>
        <w:t>Интервьюер: То есть, по большому счёту, выбор между ТН-метформин и ТН... глюкофаж лонг, но у них в обоих в общем-то действующее вещество метформин, правильно? Да, да, да. И вот если первый вы охарактеризуете как? Ещё раз давайте тогда, чтобы я зафиксировала себе. Прошу прощения, что я так тут копаюсь, просто хочу для себя логику прояснить. Первый, помню, что вы сказали, что он хорошо переносится, да, это переносимость.</w:t>
      </w:r>
    </w:p>
    <w:p>
      <w:r>
        <w:rPr>
          <w:b/>
        </w:rPr>
        <w:t xml:space="preserve">Респондент: </w:t>
      </w:r>
      <w:r>
        <w:t>Да, переносимость, мало побочных эффектов. Что еще?</w:t>
      </w:r>
    </w:p>
    <w:p>
      <w:r>
        <w:rPr>
          <w:b/>
        </w:rPr>
        <w:t>Интервьюер: Доступный.</w:t>
      </w:r>
    </w:p>
    <w:p>
      <w:r>
        <w:rPr>
          <w:b/>
        </w:rPr>
        <w:t xml:space="preserve">Респондент: </w:t>
      </w:r>
      <w:r>
        <w:t>Даже если кому-то за свои деньги покупать, он доступный. Вот.</w:t>
      </w:r>
    </w:p>
    <w:p>
      <w:r>
        <w:rPr>
          <w:b/>
        </w:rPr>
        <w:t>Интервьюер: А если глюкофаж лонг, что бы вы могли про него сказать? Какой он? Вот два-три слова тоже какие-то.</w:t>
      </w:r>
    </w:p>
    <w:p>
      <w:r>
        <w:rPr>
          <w:b/>
        </w:rPr>
        <w:t xml:space="preserve">Респондент: </w:t>
      </w:r>
      <w:r>
        <w:t>То же самое. Угу. Даже если его покупать за свои деньги, он тоже доступен.</w:t>
      </w:r>
    </w:p>
    <w:p>
      <w:r>
        <w:rPr>
          <w:b/>
        </w:rPr>
        <w:t>Интервьюер: А есть ли всё-таки какая-то... В чём-то вы для себя субъективно ощущаете какую-то разницу между ними?</w:t>
      </w:r>
    </w:p>
    <w:p>
      <w:r>
        <w:rPr>
          <w:b/>
        </w:rPr>
        <w:t xml:space="preserve">Респондент: </w:t>
      </w:r>
      <w:r>
        <w:t>Или такого нет? Ну, глюкофаж лонг, он... Просто иногда в аптеке, в бесплатной аптеке могут выдать метформин, который производят фармкомпании, там, Озон, или Северная Звезда. У меня лично к ним доверия нет. Я считаю, что, по большому счёту, в этих лекарствах больше мела, чем лекарства. Бывает, что выдают Допустим, компания выиграла тендер у Минздрава. Я не знаю вот этих всех тонкостей. И в аптеке какое-то время выдают вот эти лекарства. И, естественно, потом пациенты будут бегать ко мне, что у них скачут сахара.</w:t>
      </w:r>
    </w:p>
    <w:p>
      <w:r>
        <w:rPr>
          <w:b/>
        </w:rPr>
        <w:t>Интервьюер: Есть вот этот метформин, который в годной аптеке, да? Да.</w:t>
      </w:r>
    </w:p>
    <w:p>
      <w:r>
        <w:rPr>
          <w:b/>
        </w:rPr>
        <w:t xml:space="preserve">Респондент: </w:t>
      </w:r>
      <w:r>
        <w:t>В основном хороший метформин выдают.</w:t>
      </w:r>
    </w:p>
    <w:p>
      <w:r>
        <w:rPr>
          <w:b/>
        </w:rPr>
        <w:t>Интервьюер: А кому всё-таки из пациентов вы назначили просто метформин, а кому Глюкофаж Лонг? Вот если портрет пациента... Давайте представим портрет пациента, который получает... Если вот преддиабетик, ему в любом случае покупать за свои деньги, я пишу глюкофашлонг.</w:t>
      </w:r>
    </w:p>
    <w:p>
      <w:r>
        <w:rPr>
          <w:b/>
        </w:rPr>
        <w:t xml:space="preserve">Респондент: </w:t>
      </w:r>
      <w:r>
        <w:t>А метформин они получают по льготе сахарной диабетики. И какой получат, такой получат. Угу.</w:t>
      </w:r>
    </w:p>
    <w:p>
      <w:r>
        <w:rPr>
          <w:b/>
        </w:rPr>
        <w:t>Интервьюер: Поняла вас. Спасибо большое. Я надеюсь, вас не очень утомило вот этими вот раскопками. Нет, нет. Очень интересно у вас практика такая, не самая простая, да, тут переплетается и коммерческая, и государственная такая структура, и очень интересно узнать ваш опыт, как вы принимаете решения в такой сложной среде, как бы в том числе и регуляторной. Спасибо. Тогда давайте двинемся дальше. Расскажите, пожалуйста, давайте так, какие характеристики или критерии являются для вас решающими при окончательном выборе препарата для пациента с самым диабетом второго типа? Вот решающие, буквально вот одна-две характеристики, самое главное.</w:t>
      </w:r>
    </w:p>
    <w:p>
      <w:r>
        <w:rPr>
          <w:b/>
        </w:rPr>
        <w:t xml:space="preserve">Респондент: </w:t>
      </w:r>
      <w:r>
        <w:t>Так, ну я тут ничего не решаю. Я выписываю то, что есть в аптеке. Ну, по большому счёту, доступность значит это, да?</w:t>
      </w:r>
    </w:p>
    <w:p>
      <w:r>
        <w:rPr>
          <w:b/>
        </w:rPr>
        <w:t>Интервьюер: Да, да, да. А если говорить, что будет решающим при назначении препарата для предиабета? Здесь у нас, я так понимаю, доступность выходит на второй план.</w:t>
      </w:r>
    </w:p>
    <w:p>
      <w:r>
        <w:rPr>
          <w:b/>
        </w:rPr>
        <w:t xml:space="preserve">Респондент: </w:t>
      </w:r>
      <w:r>
        <w:t>И что тогда выходит на первый? Клинические рекомендации. потому что первая линия препаратов — это метформин. Действующий метформин. А в скобках я уже пишу глюкофаж, лонг. Они в аптеке могут купить более дешёвый метформин. То есть пациент может купить метформин от той же самой фармкомпании «Озон» или «Северная звезда».</w:t>
      </w:r>
    </w:p>
    <w:p>
      <w:r>
        <w:rPr>
          <w:b/>
        </w:rPr>
        <w:t>Интервьюер: То есть вы ему пишете МНН, да, в скобочках напишите ему, что ну вот неплохо было бы торговое наименование такое.</w:t>
      </w:r>
    </w:p>
    <w:p>
      <w:r>
        <w:rPr>
          <w:b/>
        </w:rPr>
        <w:t xml:space="preserve">Респондент: </w:t>
      </w:r>
      <w:r>
        <w:t>Да, да. Ну это уже он сам решает.</w:t>
      </w:r>
    </w:p>
    <w:p>
      <w:r>
        <w:rPr>
          <w:b/>
        </w:rPr>
        <w:t>Интервьюер: А по факту вот когда вы потом этого пациента снова видите, часто видите, что он... Обычно в основном они прислушиваются к мнению и покупают Глюкофаж Лонг. Поняла вас. Спасибо большое. Так, давайте, наверное... Спрошу у вас вот такой вот ещё вопрос. Про типичный портрет пациента мы с вами как будто поговорили, что если это диабет, то это в первую очередь Глюкофаж Лонг, если это сахарный диабет. То есть, по большому счёту, основной фактор – это доступность, если это сахарный диабет. А если предиабет, то это клинические рекомендации и то, что вы считаете… Таким стандартом, да, это. Хорошо, а если вот говорить про пациентов, то с какими, может быть, возражениями или с какими сложностями вы зачастую сталкиваетесь, когда назначаете им препараты? Вот. Не с какими. Никто не возражает. А как с приверженностью к лечению вообще дела обстоят у ваших пациентов?</w:t>
      </w:r>
    </w:p>
    <w:p>
      <w:r>
        <w:rPr>
          <w:b/>
        </w:rPr>
        <w:t xml:space="preserve">Респондент: </w:t>
      </w:r>
      <w:r>
        <w:t>С моими всё хорошо обстоит. Я им говорю, если они не будут принимать лекарства, они останутся без ног. Вот, и всё. Работает?</w:t>
      </w:r>
    </w:p>
    <w:p>
      <w:r>
        <w:rPr>
          <w:b/>
        </w:rPr>
        <w:t>Интервьюер: Да. Работает. Ну, то есть, вот если говорить про госЛПУ, нет такого, что вы их потом никогда больше не видели?</w:t>
      </w:r>
    </w:p>
    <w:p>
      <w:r>
        <w:rPr>
          <w:b/>
        </w:rPr>
        <w:t xml:space="preserve">Респондент: </w:t>
      </w:r>
      <w:r>
        <w:t>Они возвращаются? Конечно, конечно. Это работа поликлиники, работа участка. Ну, ко мне ходят не только с моих участков.</w:t>
      </w:r>
    </w:p>
    <w:p>
      <w:r>
        <w:rPr>
          <w:b/>
        </w:rPr>
        <w:t>Интервьюер: Хорошо, а если вот из 100% ваших пациентов с сахарным диабетом второго типа строго следует назначению, сколько, по вашему мнению?</w:t>
      </w:r>
    </w:p>
    <w:p>
      <w:r>
        <w:rPr>
          <w:b/>
        </w:rPr>
        <w:t xml:space="preserve">Респондент: </w:t>
      </w:r>
      <w:r>
        <w:t>Я думаю, что все. А с предиабетом? С преддиабетом, я думаю, что тоже все. Потому что я же пугаю, что преддиабет, переход в диабет, и в итоге вам отрежут ноги. Поэтому у меня все пьют лекарства.</w:t>
      </w:r>
    </w:p>
    <w:p>
      <w:r>
        <w:rPr>
          <w:b/>
        </w:rPr>
        <w:t>Интервьюер: И, соответственно, с преддиабетом даже препарат, который условно чуть подороже, но вы говорите, что надо, они всё равно... Да, да, да. Да, хорошо. Получается, что мы охватили с вами вот этот блок, связанный с сахарным диабетом. При диабете, может быть, вы хотите попить водички, минутку, прежде чем мы перейдём к новому большому блоку. Это вторая часть нашего интервью.</w:t>
      </w:r>
    </w:p>
    <w:p>
      <w:r>
        <w:rPr>
          <w:b/>
        </w:rPr>
        <w:t xml:space="preserve">Респондент: </w:t>
      </w:r>
      <w:r>
        <w:t>Да, нет, если я захочу, я подойду.</w:t>
      </w:r>
    </w:p>
    <w:p>
      <w:r>
        <w:rPr>
          <w:b/>
        </w:rPr>
        <w:t>Интервьюер: Хорошо, тогда давайте перейдём к следующему блоку. Блоку, связанный с вашей терапией пациентов с сердечно-сосудистыми заболеваниями. У нас фокус с вами будет такой. Это пациенты с коморбидным кардиологическим профилем. Это пациенты, у которых артериальная гипертония. Это ишемическая болезнь сердца. Это хроническая сердечная недостаточность. Это нарушение ритма и фибрилляция предсердия. Вот такой... обширный спектр заболеваний. И они наверняка в вашей практике как-то сочетаются друг с другом, как-то перемешиваются, вы их видите. И я хочу вас попросить характеризовать, нарисовать типичные портреты этих пациентов, которые к вам приходят, встречаются. Сколько их этих портретов может быть? Какие у них отличительные черты? Какие заболевания зачастую вы видите сочетающимися в этих портретах?</w:t>
      </w:r>
    </w:p>
    <w:p>
      <w:r>
        <w:rPr>
          <w:b/>
        </w:rPr>
        <w:t xml:space="preserve">Респондент: </w:t>
      </w:r>
      <w:r>
        <w:t>от реальной гипертензии мужчины мужчины 40 плюс но могут быть и моложе ну вот 40 плюс чуть-чуть лишний вес курение вот И работа стрессовая. Хотя она все еще стрессовая. Женщины, это реальная претензия. Тоже 40+. С предожирением или ожирением. Они могут курить, могут не курить. Без разницы. У женщин... Не обязательно.</w:t>
      </w:r>
    </w:p>
    <w:p>
      <w:r>
        <w:rPr>
          <w:b/>
        </w:rPr>
        <w:t>Интервьюер: Вот. Так. Стрессы у женщины 40+.</w:t>
      </w:r>
    </w:p>
    <w:p>
      <w:r>
        <w:rPr>
          <w:b/>
        </w:rPr>
        <w:t xml:space="preserve">Респондент: </w:t>
      </w:r>
      <w:r>
        <w:t>Да, да, да. Ишемическая болезнь сердца. Одинаково. Женщины и мужчины 55 лет и старше. Да, у них в анамнезе артериальная гипертензия, но это те же самые молодые люди, у которых артериальная гипертензия перешла в висцинческую болезнь сердца. Вот.</w:t>
      </w:r>
    </w:p>
    <w:p>
      <w:r>
        <w:rPr>
          <w:b/>
        </w:rPr>
        <w:t>Интервьюер: То есть это один портрет вот этой ИБС с АГ вместе, да? Да, да. А что еще характерно для них? Для ИБС с АГ?</w:t>
      </w:r>
    </w:p>
    <w:p>
      <w:r>
        <w:rPr>
          <w:b/>
        </w:rPr>
        <w:t xml:space="preserve">Респондент: </w:t>
      </w:r>
      <w:r>
        <w:t>Ну, если всё, то... Для ишемической болезни сердца. Неконтролируемое АГ. То есть тогда вот в молодости была маленькая приверженность терапии артериальной гипертензии.</w:t>
      </w:r>
    </w:p>
    <w:p>
      <w:r>
        <w:rPr>
          <w:b/>
        </w:rPr>
        <w:t xml:space="preserve">Unknown: </w:t>
      </w:r>
      <w:r>
        <w:t>Угу.</w:t>
      </w:r>
    </w:p>
    <w:p>
      <w:r>
        <w:rPr>
          <w:b/>
        </w:rPr>
        <w:t xml:space="preserve">Респондент: </w:t>
      </w:r>
      <w:r>
        <w:t>То есть человек принимал лекарство от гипертонии поскольку-постольку. И произошло ремоделирование сосудов. Потому что вот эти таблетки, они же ещё от артериальной гипертензии. они помогают против ремоделирования сосудов. Ну, чтобы сосуды не становились жёсткими. Ну, от вот этого постоянно спазма. Вот. То есть это необратимо, да? Да, да, да. То есть лекарства от артериальной гипертензии, они профилактируют развитие ишемической болезни, впоследствии как бы инфаркта и инсульта.</w:t>
      </w:r>
    </w:p>
    <w:p>
      <w:r>
        <w:rPr>
          <w:b/>
        </w:rPr>
        <w:t>Интервьюер: Угу.</w:t>
      </w:r>
    </w:p>
    <w:p>
      <w:r>
        <w:rPr>
          <w:b/>
        </w:rPr>
        <w:t xml:space="preserve">Unknown: </w:t>
      </w:r>
      <w:r>
        <w:t>Угу.</w:t>
      </w:r>
    </w:p>
    <w:p>
      <w:r>
        <w:rPr>
          <w:b/>
        </w:rPr>
        <w:t>Интервьюер: Поняла, да. Спасибо большое. Вот третий портрет у нас нарисовался. А вот с хронической сердечной недостаточностью, что за портрет? Как бы вы его обозначили?</w:t>
      </w:r>
    </w:p>
    <w:p>
      <w:r>
        <w:rPr>
          <w:b/>
        </w:rPr>
        <w:t xml:space="preserve">Респондент: </w:t>
      </w:r>
      <w:r>
        <w:t>Хроническая сердечная недостаточность – это пациент, который в молодости игнорировал приём препаратов от артериальной гипертензии, игнорировал потом в дальнейшем регулярный приём препаратов от ишемической болезни сердца. И в итоге это привело к ХСН. Как снежный кон такой, да, получается? Конечно, да.</w:t>
      </w:r>
    </w:p>
    <w:p>
      <w:r>
        <w:rPr>
          <w:b/>
        </w:rPr>
        <w:t>Интервьюер: А что-то ещё, какие-то отличительные особенности есть? Сколько лет в среднем?</w:t>
      </w:r>
    </w:p>
    <w:p>
      <w:r>
        <w:rPr>
          <w:b/>
        </w:rPr>
        <w:t xml:space="preserve">Респондент: </w:t>
      </w:r>
      <w:r>
        <w:t>Хроническая сердечная недостаточность, 65 плюс.</w:t>
      </w:r>
    </w:p>
    <w:p>
      <w:r>
        <w:rPr>
          <w:b/>
        </w:rPr>
        <w:t>Интервьюер: Мужчины, женщины как чаще?</w:t>
      </w:r>
    </w:p>
    <w:p>
      <w:r>
        <w:rPr>
          <w:b/>
        </w:rPr>
        <w:t xml:space="preserve">Респондент: </w:t>
      </w:r>
      <w:r>
        <w:t>Больше женщины, потому что больше женщин остается в живых в этом возрасте. Вот. Это из-за этого, потому что мужчины, они умерли.</w:t>
      </w:r>
    </w:p>
    <w:p>
      <w:r>
        <w:rPr>
          <w:b/>
        </w:rPr>
        <w:t>Интервьюер: Получается, как будто на предыдущем этапе, вот где ИБС был.</w:t>
      </w:r>
    </w:p>
    <w:p>
      <w:r>
        <w:rPr>
          <w:b/>
        </w:rPr>
        <w:t xml:space="preserve">Респондент: </w:t>
      </w:r>
      <w:r>
        <w:t>Да, да, да.</w:t>
      </w:r>
    </w:p>
    <w:p>
      <w:r>
        <w:rPr>
          <w:b/>
        </w:rPr>
        <w:t>Интервьюер: Поняла вас, да, спасибо. А если говорить вот про пациентов с нарушениями ритма и фибрилляции, вот что там? Так, с нарушениями ритма и фибрилляции.</w:t>
      </w:r>
    </w:p>
    <w:p>
      <w:r>
        <w:rPr>
          <w:b/>
        </w:rPr>
        <w:t xml:space="preserve">Респондент: </w:t>
      </w:r>
      <w:r>
        <w:t>Так, ну, получается то же самое. Что там в плане коммербидности, что чаще всего вы наблюдаете? Это пациенты с артериальной гипертензией. Так, ну ишемии может у них и не быть.</w:t>
      </w:r>
    </w:p>
    <w:p>
      <w:r>
        <w:rPr>
          <w:b/>
        </w:rPr>
        <w:t>Интервьюер: А у ХСН, кстати, я не спросила, там что, тоже артериальная гипертензия?</w:t>
      </w:r>
    </w:p>
    <w:p>
      <w:r>
        <w:rPr>
          <w:b/>
        </w:rPr>
        <w:t xml:space="preserve">Респондент: </w:t>
      </w:r>
      <w:r>
        <w:t>ХСН, артериальная гипертензия, ишемическая болезнь. Или нарушение ритма. Может быть, либо нарушение. Да. Или ИБС плюс нарушение ритма.</w:t>
      </w:r>
    </w:p>
    <w:p>
      <w:r>
        <w:rPr>
          <w:b/>
        </w:rPr>
        <w:t>Интервьюер: А вот у которой нарушение ритма и фибрилляция, это артериальная гипертензия, но может быть и без ишемии, да? Да. А там по возрасту как разделяются, по полу? Что чаще, точнее?</w:t>
      </w:r>
    </w:p>
    <w:p>
      <w:r>
        <w:rPr>
          <w:b/>
        </w:rPr>
        <w:t xml:space="preserve">Респондент: </w:t>
      </w:r>
      <w:r>
        <w:t>Нарушение ритма, да? Нарушение ритма происходит в более пожилом возрасте, поэтому больше женщин тоже.</w:t>
      </w:r>
    </w:p>
    <w:p>
      <w:r>
        <w:rPr>
          <w:b/>
        </w:rPr>
        <w:t>Интервьюер: Это какой возраст бы мы поставили? 55 плюс тоже. У нас получилось 5 основных портретов пациентов, вот А каких вообще пациентов в целом у вас больше в потоке ваших пациентов, которые вы видите в своей практике ежедневной? Вот из всех вот этих вот нозологий, гипертонии.</w:t>
      </w:r>
    </w:p>
    <w:p>
      <w:r>
        <w:rPr>
          <w:b/>
        </w:rPr>
        <w:t xml:space="preserve">Респондент: </w:t>
      </w:r>
      <w:r>
        <w:t>Ну и сколько процентов их, например, из 100? Из 100 процентов... Так, ну процентов...</w:t>
      </w:r>
    </w:p>
    <w:p>
      <w:r>
        <w:rPr>
          <w:b/>
        </w:rPr>
        <w:t>Интервьюер: 40. Из 100 я имею в виду тех, кто вообще с сердечно-сосудистыми проблемами приходит.</w:t>
      </w:r>
    </w:p>
    <w:p>
      <w:r>
        <w:rPr>
          <w:b/>
        </w:rPr>
        <w:t xml:space="preserve">Респондент: </w:t>
      </w:r>
      <w:r>
        <w:t>А, с сердечно-сосудистыми. Извините, не точнила. Так. Все, кто приходит с сердечно-сосудистыми, у них у всех есть гипертензия. Хорошо.</w:t>
      </w:r>
    </w:p>
    <w:p>
      <w:r>
        <w:rPr>
          <w:b/>
        </w:rPr>
        <w:t>Интервьюер: А вот, например, ИБС, вот этот профиль, который... Сколько их примерно?</w:t>
      </w:r>
    </w:p>
    <w:p>
      <w:r>
        <w:rPr>
          <w:b/>
        </w:rPr>
        <w:t xml:space="preserve">Респондент: </w:t>
      </w:r>
      <w:r>
        <w:t>Так, если из 100%, то... 15.</w:t>
      </w:r>
    </w:p>
    <w:p>
      <w:r>
        <w:rPr>
          <w:b/>
        </w:rPr>
        <w:t>Интервьюер: Ах, что там? Сколько? Примерно. 5. Упс. А те, кто с нарушениями ритма?</w:t>
      </w:r>
    </w:p>
    <w:p>
      <w:r>
        <w:rPr>
          <w:b/>
        </w:rPr>
        <w:t xml:space="preserve">Респондент: </w:t>
      </w:r>
      <w:r>
        <w:t>С нарушениями ритма пускай тоже будет 5.</w:t>
      </w:r>
    </w:p>
    <w:p>
      <w:r>
        <w:rPr>
          <w:b/>
        </w:rPr>
        <w:t>Интервьюер: То есть получается, что их вместе 25% и остальные 75% это чисто артериальная гипертензия? Да. Это вот молодежь. 40+, да, мужчины и женщины. Спасибо большое вам, Роза, за такое подробное описание портретов. Очень... прояснилась ваша практика. А то, что вы видите у себя в коммерческой клинике, как там? Отличается?</w:t>
      </w:r>
    </w:p>
    <w:p>
      <w:r>
        <w:rPr>
          <w:b/>
        </w:rPr>
        <w:t xml:space="preserve">Респондент: </w:t>
      </w:r>
      <w:r>
        <w:t>Там нету таких махровых пациентов. Все такие сложные махровые пациенты, они в поликлинике.</w:t>
      </w:r>
    </w:p>
    <w:p>
      <w:r>
        <w:rPr>
          <w:b/>
        </w:rPr>
        <w:t>Интервьюер: А в коммерческой, как они выглядят там?</w:t>
      </w:r>
    </w:p>
    <w:p>
      <w:r>
        <w:rPr>
          <w:b/>
        </w:rPr>
        <w:t xml:space="preserve">Респондент: </w:t>
      </w:r>
      <w:r>
        <w:t>В коммерции больше молодых пациентов, которые не хотят тратить время на очередь в поликлинике, и у которых есть деньги. Ну, записаться, сходить к доктору платно.</w:t>
      </w:r>
    </w:p>
    <w:p>
      <w:r>
        <w:rPr>
          <w:b/>
        </w:rPr>
        <w:t>Интервьюер: Ну, они менее махровые, это что значит?</w:t>
      </w:r>
    </w:p>
    <w:p>
      <w:r>
        <w:rPr>
          <w:b/>
        </w:rPr>
        <w:t xml:space="preserve">Респондент: </w:t>
      </w:r>
      <w:r>
        <w:t>мало сопутствующей патологии. То есть такие коморбитные, как в поликлинике. Когда не знаешь, с чего начать.</w:t>
      </w:r>
    </w:p>
    <w:p>
      <w:r>
        <w:rPr>
          <w:b/>
        </w:rPr>
        <w:t>Интервьюер: Угу. Потому что со всего нужно сразу начинать.</w:t>
      </w:r>
    </w:p>
    <w:p>
      <w:r>
        <w:rPr>
          <w:b/>
        </w:rPr>
        <w:t xml:space="preserve">Респондент: </w:t>
      </w:r>
      <w:r>
        <w:t>Ну да, что вот приходит пациент, а у него всё. У него и артериальная гипертензия, и шемия, и нарушение ритма. У него и ХСН, и диабет. Вот. А у него ещё может быть онкология. И ещё что-то. Асма или хоба. Поняла. Спасибо.</w:t>
      </w:r>
    </w:p>
    <w:p>
      <w:r>
        <w:rPr>
          <w:b/>
        </w:rPr>
        <w:t>Интервьюер: Теперь поговорим о пациентах, которых вы видите. Это поэтапный путь от момента первичного обращения до назначения терапии.</w:t>
      </w:r>
    </w:p>
    <w:p>
      <w:r>
        <w:rPr>
          <w:b/>
        </w:rPr>
        <w:t xml:space="preserve">Респондент: </w:t>
      </w:r>
      <w:r>
        <w:t>Что-то плохо слышно. Мы сейчас говорим про пациента с артериальной гипертензией. Что-то связь.</w:t>
      </w:r>
    </w:p>
    <w:p>
      <w:r>
        <w:rPr>
          <w:b/>
        </w:rPr>
        <w:t>Интервьюер: Мы говорим вот в целом про... Да, давайте начнём вот этих 75%, которые у нас молодые, это 40+, да, и женщины с небольшим ожирением, стресс, курит, не курит. Вот каков их путь?</w:t>
      </w:r>
    </w:p>
    <w:p>
      <w:r>
        <w:rPr>
          <w:b/>
        </w:rPr>
        <w:t xml:space="preserve">Респондент: </w:t>
      </w:r>
      <w:r>
        <w:t>Так, они приходят. либо на диспансеризацию. Потому что диспансеризации подлежат все пациенты, кто старше 40 лет и более, они ежегодно могут проходить диспансеризацию, а кто младше, там один раз в три года, и надо смотреть по годам. Вот они приходят сдавать анализы. И еще... во время приёма я должна померить давление. Я меряю давление, вижу высокое давление, либо они уже сами жалуются, что вот у меня там болит голова, я купил тонометр, измеряю давление, какие-то показатели и не знаю, какие лекарства принимать.</w:t>
      </w:r>
    </w:p>
    <w:p>
      <w:r>
        <w:rPr>
          <w:b/>
        </w:rPr>
        <w:t>Интервьюер: И что дальше? Я назначаю терапию. А какие-то дополнительные обследования ещё входят в план диагностики?</w:t>
      </w:r>
    </w:p>
    <w:p>
      <w:r>
        <w:rPr>
          <w:b/>
        </w:rPr>
        <w:t xml:space="preserve">Респондент: </w:t>
      </w:r>
      <w:r>
        <w:t>Так, ну, они ещё электрокардиограммы проходят, биохимию, там сахар-холестерин, мы смотрим уровень сахара, вот. И в рамках диспансеризации это вот такие минимальные анализы, которые используются для скрининга. По электрокардиограмме можно увидеть гипертрофию левого желудочка. Это говорит о том, что у человека давление уже повышается давненько. У гипертоника со стажем гипертрофия... По электрокардиограмме гипертрофия будет. Угу.</w:t>
      </w:r>
    </w:p>
    <w:p>
      <w:r>
        <w:rPr>
          <w:b/>
        </w:rPr>
        <w:t>Интервьюер: А если вот эти молодые пациенты с артериальной гипертензией приходят не через диспансеризацию, а просто к вам приходят на приём?</w:t>
      </w:r>
    </w:p>
    <w:p>
      <w:r>
        <w:rPr>
          <w:b/>
        </w:rPr>
        <w:t xml:space="preserve">Респондент: </w:t>
      </w:r>
      <w:r>
        <w:t>Да, просто приходят с жалобой, что вот у них там начала болеть голова, Давайте, доктор, найдём причину. Либо у меня вот заболела голова, я купил тонометр, или кто-то там на работе измерил мне тонометром, ну или я измерил тонометром, который есть у моих родителей, которые постарше. И вот такие как бы высокие показатели. Что делать дальше? Дальше я назначаю гипотензивные препараты.</w:t>
      </w:r>
    </w:p>
    <w:p>
      <w:r>
        <w:rPr>
          <w:b/>
        </w:rPr>
        <w:t xml:space="preserve">Unknown: </w:t>
      </w:r>
      <w:r>
        <w:t>Вот.</w:t>
      </w:r>
    </w:p>
    <w:p>
      <w:r>
        <w:rPr>
          <w:b/>
        </w:rPr>
        <w:t>Интервьюер: Сразу? Или дожидаетесь результатов анализа крови? Сразу. А что вы назначаете обычно до?</w:t>
      </w:r>
    </w:p>
    <w:p>
      <w:r>
        <w:rPr>
          <w:b/>
        </w:rPr>
        <w:t xml:space="preserve">Респондент: </w:t>
      </w:r>
      <w:r>
        <w:t>Так, это зависит от уровня артериального давления. То есть пациент может прийти с давлением 140, а может прийти с давлением 220. То есть препараты будут отличаться.</w:t>
      </w:r>
    </w:p>
    <w:p>
      <w:r>
        <w:rPr>
          <w:b/>
        </w:rPr>
        <w:t>Интервьюер: А назначать вы будете, начиная с каких показателей? 140. Если выше 140, вы уже будете... 140 и более, да.</w:t>
      </w:r>
    </w:p>
    <w:p>
      <w:r>
        <w:rPr>
          <w:b/>
        </w:rPr>
        <w:t xml:space="preserve">Респондент: </w:t>
      </w:r>
      <w:r>
        <w:t>Но есть пациенты, кто давление и 130 ощущают. Они были гипотониками в более раннем возрасте. У них давление, допустим, было 90. А ближе к 40 у них давление 130. Но они же его чувствуют. И поэтому я назначаю препараты. Мочегонный и допамид. Он такой слабенький, но их давление он снизит.</w:t>
      </w:r>
    </w:p>
    <w:p>
      <w:r>
        <w:rPr>
          <w:b/>
        </w:rPr>
        <w:t>Интервьюер: А если повыше, уже выше 140, то что делаешь?</w:t>
      </w:r>
    </w:p>
    <w:p>
      <w:r>
        <w:rPr>
          <w:b/>
        </w:rPr>
        <w:t xml:space="preserve">Респондент: </w:t>
      </w:r>
      <w:r>
        <w:t>Выше 140. Так, ну какие препараты я назначаю? Мне нравятся препараты компании «Сервье». Это «Нолипрел». Нолипрел А, Нолипрел Форте, Нолипрел А Би-форте. Потом мне нравятся тройные комбинации у них. Триплексама. Они разные. Вот. Что ещё? Мне нравится у них Престанс. Вот. Что ещё назначаю? Всё я назначаю Телпресс или Телпресс Плюс. Ну, это уже... блокаторы. Там были ингибиторы АПФ, но есть пациенты, которые не переносят ингибиторы АПФ, у них появляется сухой кашель, и если появляется сухой кашель, то мы назначаем блокаторы.</w:t>
      </w:r>
    </w:p>
    <w:p>
      <w:r>
        <w:rPr>
          <w:b/>
        </w:rPr>
        <w:t>Интервьюер: Мы ещё, на самом деле, с вами поговорим поподробнее про блок терапии. Сейчас я хотела бы, да, давайте, наверное, всё-таки вернёмся к пути вот этого нашего пациента. Какой специалист в итоге ему устанавливают диагноз? Вы или вы отправите его к кардиологу для... Нет, нет, я...</w:t>
      </w:r>
    </w:p>
    <w:p>
      <w:r>
        <w:rPr>
          <w:b/>
        </w:rPr>
        <w:t xml:space="preserve">Респондент: </w:t>
      </w:r>
      <w:r>
        <w:t>То есть у кардиолога пациенты наблюдаются уже более тяжёлые. То есть на учёте состоят с ишемической болезнью сердца, после инфаркта, с аритмией, с артериальной гипертензией, с лечебной терапией.</w:t>
      </w:r>
    </w:p>
    <w:p>
      <w:r>
        <w:rPr>
          <w:b/>
        </w:rPr>
        <w:t>Интервьюер: То есть вот эти 75% придут к вам, а остальные 25% и профили наши будут у кардиолога, да?</w:t>
      </w:r>
    </w:p>
    <w:p>
      <w:r>
        <w:rPr>
          <w:b/>
        </w:rPr>
        <w:t xml:space="preserve">Респондент: </w:t>
      </w:r>
      <w:r>
        <w:t>Они наблюдаются, они стоят на учёте, но ко мне как к терапевту они тоже приходят.</w:t>
      </w:r>
    </w:p>
    <w:p>
      <w:r>
        <w:rPr>
          <w:b/>
        </w:rPr>
        <w:t>Интервьюер: А приходят к вам с какой целью, назначением человека?</w:t>
      </w:r>
    </w:p>
    <w:p>
      <w:r>
        <w:rPr>
          <w:b/>
        </w:rPr>
        <w:t xml:space="preserve">Респондент: </w:t>
      </w:r>
      <w:r>
        <w:t>Ну, они приходят выписывать анализы. выписывать бесплатные лекарства, или когда у них ухудшаются их состояния, потому что кардиолог принимает в плановом порядке? Нет, кардиолог не принимает. Допустим, ХСН-щики, у них одышка усилилась, отёки усилились, кардиолога надо ждать, и до кардиолога Не то чтобы до кардиолога. Без кардиолога мне надо назначить препараты от отёков. Либо я назначаю, либо я принимаю решение положить человека в стационар и направить в стационар. С ишемической болезнью сердца стабильная стенокардия может стать нестабильной. Если нестабильная стенокардия, то я направляю в стационар, потому что если это проигнорировать, у человека может случиться инфаркт. То есть ухудшением самочувствия они всегда приходят к терапевту, к кардиологу. Ой, к кардиологу не дождёшься. можно помереть.</w:t>
      </w:r>
    </w:p>
    <w:p>
      <w:r>
        <w:rPr>
          <w:b/>
        </w:rPr>
        <w:t>Интервьюер: А вот в плане назначения препаратов, которые вы ставите диагноз, например, я так понимаю, пациентам с артериальной гипертензией вы ставите диагноз и назначаете им лечение. Что они получают?</w:t>
      </w:r>
    </w:p>
    <w:p>
      <w:r>
        <w:rPr>
          <w:b/>
        </w:rPr>
        <w:t xml:space="preserve">Респондент: </w:t>
      </w:r>
      <w:r>
        <w:t>По льготе? Нет, по артериальной гипертензии нет льготы. Нет льготы, да? Да, да.</w:t>
      </w:r>
    </w:p>
    <w:p>
      <w:r>
        <w:rPr>
          <w:b/>
        </w:rPr>
        <w:t>Интервьюер: а по другим профилям, вот ИБС, ХСН, вот там, что те, кто с нарушениями ритма.</w:t>
      </w:r>
    </w:p>
    <w:p>
      <w:r>
        <w:rPr>
          <w:b/>
        </w:rPr>
        <w:t xml:space="preserve">Респондент: </w:t>
      </w:r>
      <w:r>
        <w:t>Так, после инфаркта они получают лекарства по леготе. Она, по-моему, оформляется на год. Да. Вот. Вот. После АКШ, после стентирования, ну, из-за инфаркта, вот они получают бесплатно год лекарства. А потом как? Потом, ну, если не оформляется инвалидность, то они покупают за свой счёт.</w:t>
      </w:r>
    </w:p>
    <w:p>
      <w:r>
        <w:rPr>
          <w:b/>
        </w:rPr>
        <w:t>Интервьюер: Вот. Угу. Поняла. А эти пациенты их ставят на диспансерное наблюдение?</w:t>
      </w:r>
    </w:p>
    <w:p>
      <w:r>
        <w:rPr>
          <w:b/>
        </w:rPr>
        <w:t xml:space="preserve">Респондент: </w:t>
      </w:r>
      <w:r>
        <w:t>После инфаркта ишемическая болезнь, аритмия, да. Они должны каждые полгода ходить к кардиологу.</w:t>
      </w:r>
    </w:p>
    <w:p>
      <w:r>
        <w:rPr>
          <w:b/>
        </w:rPr>
        <w:t>Интервьюер: А по каким годам они ставятся на учёт? Известны?</w:t>
      </w:r>
    </w:p>
    <w:p>
      <w:r>
        <w:rPr>
          <w:b/>
        </w:rPr>
        <w:t xml:space="preserve">Респондент: </w:t>
      </w:r>
      <w:r>
        <w:t>Так, ИБС I20.8, фибрилляция предсердия I48, ХСН тоже где-то что-то I40 с чем-то. Я забыла.</w:t>
      </w:r>
    </w:p>
    <w:p>
      <w:r>
        <w:rPr>
          <w:b/>
        </w:rPr>
        <w:t>Интервьюер: А те, которые с артериальной гипертензией?</w:t>
      </w:r>
    </w:p>
    <w:p>
      <w:r>
        <w:rPr>
          <w:b/>
        </w:rPr>
        <w:t xml:space="preserve">Респондент: </w:t>
      </w:r>
      <w:r>
        <w:t>Они стоят на учёте у меня. Терапевта I11.9. А это что значит? Это гипертензия. Гипертензия, да. А как правильно?</w:t>
      </w:r>
    </w:p>
    <w:p>
      <w:r>
        <w:rPr>
          <w:b/>
        </w:rPr>
        <w:t>Интервьюер: Гипертензия или гипертония? Одно и то же. Некоторые врачи говорят гипертензия, некоторые гипертония. Это интересно. Как нравится. Разные школы... Я поняла, то есть скажите, пожалуйста, то есть льгот каких-то для этих пациентов, то есть как с сахарным диабетом второго типа, нет такого, что пришёл, вы ему поставили диагноз, и вот препарат такой бывает или нет?</w:t>
      </w:r>
    </w:p>
    <w:p>
      <w:r>
        <w:rPr>
          <w:b/>
        </w:rPr>
        <w:t xml:space="preserve">Респондент: </w:t>
      </w:r>
      <w:r>
        <w:t>Так, ну вот после инфаркта... после инфаркта, когда им проводят АКШ или стентирование, они получают один год точно лекарства. И если им инвалидность не оформляется, потом они покупают лекарства за свой счёт. Если есть нарушение трудоспособности, если человек не может работать, то ему оформляется инвалидность. Это комиссия уже решает. Кардиолог Направляет. Врачебная комиссия решает. Бюро медико-социальной экспертизы. Это вообще другая организация медицинская, которая занимается инвалидностями. И они рассматривают документы и решают, является ли человек инвалидом или нет.</w:t>
      </w:r>
    </w:p>
    <w:p>
      <w:r>
        <w:rPr>
          <w:b/>
        </w:rPr>
        <w:t>Интервьюер: А те, которые все-таки могут получать льготу, они какие... Вот у меня вопрос про бета-блокаторы. Вы упомянули, а бета-блокаторы им по льготе назначают?</w:t>
      </w:r>
    </w:p>
    <w:p>
      <w:r>
        <w:rPr>
          <w:b/>
        </w:rPr>
        <w:t xml:space="preserve">Респондент: </w:t>
      </w:r>
      <w:r>
        <w:t>Так, да. После инфаркта обязательно.</w:t>
      </w:r>
    </w:p>
    <w:p>
      <w:r>
        <w:rPr>
          <w:b/>
        </w:rPr>
        <w:t>Интервьюер: Так что это у нас... Какой по льготе они получают, вы знаете?</w:t>
      </w:r>
    </w:p>
    <w:p>
      <w:r>
        <w:rPr>
          <w:b/>
        </w:rPr>
        <w:t xml:space="preserve">Респондент: </w:t>
      </w:r>
      <w:r>
        <w:t>Да, теперь слышно. Какой-то сбой был небольшой.</w:t>
      </w:r>
    </w:p>
    <w:p>
      <w:r>
        <w:rPr>
          <w:b/>
        </w:rPr>
        <w:t>Интервьюер: Он всегда, да, один? Да, да, да. А здесь вы руководствуетесь каким, чем? Доступностью тоже, что есть в аптеке в регионе или какие-то другие еще факторы есть?</w:t>
      </w:r>
    </w:p>
    <w:p>
      <w:r>
        <w:rPr>
          <w:b/>
        </w:rPr>
        <w:t xml:space="preserve">Респондент: </w:t>
      </w:r>
      <w:r>
        <w:t>И клинические рекомендации, и доступность. Ну, он доступен. То есть это не дефицитный препарат. Угу.</w:t>
      </w:r>
    </w:p>
    <w:p>
      <w:r>
        <w:rPr>
          <w:b/>
        </w:rPr>
        <w:t>Интервьюер: Да, но их при этом достаточно много, да, разных молекул вот этих бета-блокаторов, но назначается одна, да, всегда.</w:t>
      </w:r>
    </w:p>
    <w:p>
      <w:r>
        <w:rPr>
          <w:b/>
        </w:rPr>
        <w:t xml:space="preserve">Респондент: </w:t>
      </w:r>
      <w:r>
        <w:t>Ну, действующие стоби сопровол, торговых марок может быть много. Допустим, вот конкор. Самый известный это конкор.</w:t>
      </w:r>
    </w:p>
    <w:p>
      <w:r>
        <w:rPr>
          <w:b/>
        </w:rPr>
        <w:t>Интервьюер: Да. А его назначаете? Да.</w:t>
      </w:r>
    </w:p>
    <w:p>
      <w:r>
        <w:rPr>
          <w:b/>
        </w:rPr>
        <w:t xml:space="preserve">Респондент: </w:t>
      </w:r>
      <w:r>
        <w:t>Похоже, с опозданием звук приходит.</w:t>
      </w:r>
    </w:p>
    <w:p>
      <w:r>
        <w:rPr>
          <w:b/>
        </w:rPr>
        <w:t>Интервьюер: Но не по льготе? Или по льготе тоже?</w:t>
      </w:r>
    </w:p>
    <w:p>
      <w:r>
        <w:rPr>
          <w:b/>
        </w:rPr>
        <w:t xml:space="preserve">Респондент: </w:t>
      </w:r>
      <w:r>
        <w:t>Так. Ну, по льготе... В Пальготе вот эти рецепты как выписываются? Мы выписываем просто действующее вещество. А какой препарат им в аптеке выдадут, какой торговой марки, мы на это повлиять не можем, мы это и не видим. То, что выдадут в аптеке, то и выдадут. Так, Анкор я выписываю пациентам. первично, кому я ставлю диагноз ИБС.</w:t>
      </w:r>
    </w:p>
    <w:p>
      <w:r>
        <w:rPr>
          <w:b/>
        </w:rPr>
        <w:t>Интервьюер: Вот. Но они получают его не по льготе, да? Они его сами покупают?</w:t>
      </w:r>
    </w:p>
    <w:p>
      <w:r>
        <w:rPr>
          <w:b/>
        </w:rPr>
        <w:t xml:space="preserve">Респондент: </w:t>
      </w:r>
      <w:r>
        <w:t>Нет, да, сами покупают.</w:t>
      </w:r>
    </w:p>
    <w:p>
      <w:r>
        <w:rPr>
          <w:b/>
        </w:rPr>
        <w:t>Интервьюер: Поняла вас, да. Спасибо вам большое, Роза. Нам осталось блок с терапией обсудить. И мы с вами близки к тому, чтобы... Мы уже перешли за вторую половину нашего интервью, поэтому я вас прошу ещё немножко остаться со мной. Понимаю, что тяжело, уже второй час пошёл.</w:t>
      </w:r>
    </w:p>
    <w:p>
      <w:r>
        <w:rPr>
          <w:b/>
        </w:rPr>
        <w:t xml:space="preserve">Респондент: </w:t>
      </w:r>
      <w:r>
        <w:t>Сейчас я попью чайку.</w:t>
      </w:r>
    </w:p>
    <w:p>
      <w:r>
        <w:rPr>
          <w:b/>
        </w:rPr>
        <w:t>Интервьюер: Я пока вам задам вопрос. Обсудим, как вы назначаете терапию для каждого профиля пациентов. Может быть, вы поделитесь, какие классы препаратов вы чаще всего рассматриваете как стартовые у разных профилей пациентов?</w:t>
      </w:r>
    </w:p>
    <w:p>
      <w:r>
        <w:rPr>
          <w:b/>
        </w:rPr>
        <w:t xml:space="preserve">Респондент: </w:t>
      </w:r>
      <w:r>
        <w:t>Если взять гипертоников, то первая линия по клиническим рекомендациям – это ингибиторы АПФ.</w:t>
      </w:r>
    </w:p>
    <w:p>
      <w:r>
        <w:rPr>
          <w:b/>
        </w:rPr>
        <w:t>Интервьюер: Если человек не переносит ингибиторы АПФ, ему назначаются блокаторы ренина, гиатодина.</w:t>
      </w:r>
    </w:p>
    <w:p>
      <w:r>
        <w:rPr>
          <w:b/>
        </w:rPr>
        <w:t xml:space="preserve">Респондент: </w:t>
      </w:r>
      <w:r>
        <w:t>Если не переносит ингибиторы АПФ. И астматикам тоже не стоит назначать ингибиториопы, потому что они, скорее всего, выдадут кашель. И у кого хобл, но ХОБЛиков их мало. Таких пациентов мало. Вот. При гипертонии это ингибиторы АПФ. Большая часть пациентов. А для ЭБС с АГ? У кого артериальная гипертензия плюс ЭБС? То есть там надо контролировать давление, чтобы давление не повышалось. И не было приступов стенокардии. Тоже препараты от давления те же самые, те же самые группы. Плюс я назначаю бисопролол. Обычно, чтобы пациенту сэкономить деньги, я назначаю препарат, есть у компании Сервье, называется Престилол. Туда входит в состав это 2 в 1, Писопролол и препарат ингибитора ПФ. Ну, то есть вот они сделали препарат 2 в 1. То есть идеально подходит для пациентов с ишемической болезнью сердца.</w:t>
      </w:r>
    </w:p>
    <w:p>
      <w:r>
        <w:rPr>
          <w:b/>
        </w:rPr>
        <w:t>Интервьюер: Потому что эти пациенты могут получить бесплатно бета-блокатор, да? Они могут получить бесплатно бета-блокатор, поэтому вы более доступны. Да, да, да. Поняла. Спасибо. А что касается ХСН с ними? Какая ситуация?</w:t>
      </w:r>
    </w:p>
    <w:p>
      <w:r>
        <w:rPr>
          <w:b/>
        </w:rPr>
        <w:t xml:space="preserve">Респондент: </w:t>
      </w:r>
      <w:r>
        <w:t>Как вы назначаете? У кого ХСН, как правило, они уже... на инвалидности, то есть там, скорее всего, был инфаркт, да, либо ХСН, но пациент ещё и диабетик, и у него вот есть вот эта льгота, 46-я, по 46-й льготе можно получать лекарства не только против диабета. То есть не только сахароснижающие. Там есть списки препаратов, снижающих холестерин. И мочегонные препараты тоже есть.</w:t>
      </w:r>
    </w:p>
    <w:p>
      <w:r>
        <w:rPr>
          <w:b/>
        </w:rPr>
        <w:t>Интервьюер: Как вы назначаете терапию для пациентов с нарушениями ритма и фибрилляцией предсердий?</w:t>
      </w:r>
    </w:p>
    <w:p>
      <w:r>
        <w:rPr>
          <w:b/>
        </w:rPr>
        <w:t xml:space="preserve">Респондент: </w:t>
      </w:r>
      <w:r>
        <w:t>С нарушениями ритма. Мне, как терапевту, нужно выявить нарушение ритма, когда пациент приходит первично. Мне надо услышать эту аритмию, когда он приходит, жалуется. Все по-разному жалуются. Кто-то жалуется, что у него сердцебиение. Кто-то жалуется на одышку. Что вот на фоне полного благополучия появилась одышка. Ни с того, ни с сего. В последнее время она как бы нарастает. Допустим, в течение недели, в течение двух. Или ноги начали отекать. Или всё вместе.</w:t>
      </w:r>
    </w:p>
    <w:p>
      <w:r>
        <w:rPr>
          <w:b/>
        </w:rPr>
        <w:t xml:space="preserve">Unknown: </w:t>
      </w:r>
      <w:r>
        <w:t>Угу.</w:t>
      </w:r>
    </w:p>
    <w:p>
      <w:r>
        <w:rPr>
          <w:b/>
        </w:rPr>
        <w:t xml:space="preserve">Респондент: </w:t>
      </w:r>
      <w:r>
        <w:t>Мне надо диагностировать вовремя, чтобы эта пароксизмальная аритмия не превратилась в постоянную. Я диагностирую и направляю в стационар. Я выписываю направление в круглосуточный стационар. Там их кладут в кардиологическое отделение. наблюдает их кардиолог, и он им назначает терапию в стационаре. То есть они выходят с выпиской, и там терапию им кардиолог расписал. И, как правило, я её не корректирую. Ну и потом с аритмией они уже наблюдаются у кардиолога нашего в поликлинике. Единственное, я могу подкорректировать препараты от гипертонии. Антигипертонизированные, если пациент жалуется, что давление у него повышается на фоне приёма препаратов, либо наоборот он начал ронять давление, я терапию корректирую.</w:t>
      </w:r>
    </w:p>
    <w:p>
      <w:r>
        <w:rPr>
          <w:b/>
        </w:rPr>
        <w:t>Интервьюер: Угу. Вот. Скажите, пожалуйста, Роза, а то, как вы назначаете терапию пациентам в коммерческой клинике, тут есть что-то, что вы могли бы тоже рассказать? Приходится ли вам назначать в этом контексте лечение?</w:t>
      </w:r>
    </w:p>
    <w:p>
      <w:r>
        <w:rPr>
          <w:b/>
        </w:rPr>
        <w:t xml:space="preserve">Респондент: </w:t>
      </w:r>
      <w:r>
        <w:t>В коммерческой я назначаю от гипертонии. Вот. С ИБС не приходят, с РИДМИ не приходят, с ХСН не приходят. То есть в основном это молодые пациенты, кто не хочет время тратить на получение талона, ожидать этот талон. Вот. Им надо вот здесь сейчас назначить эту терапию.</w:t>
      </w:r>
    </w:p>
    <w:p>
      <w:r>
        <w:rPr>
          <w:b/>
        </w:rPr>
        <w:t>Интервьюер: А какие классы препаратов вы зачастую им назначаете?</w:t>
      </w:r>
    </w:p>
    <w:p>
      <w:r>
        <w:rPr>
          <w:b/>
        </w:rPr>
        <w:t xml:space="preserve">Респондент: </w:t>
      </w:r>
      <w:r>
        <w:t>Тоже по рекомендациям. Первая линия – это ингибиторы АПФ.</w:t>
      </w:r>
    </w:p>
    <w:p>
      <w:r>
        <w:rPr>
          <w:b/>
        </w:rPr>
        <w:t>Интервьюер: Хорошо, спасибо большое. Скажите, пожалуйста, в каких... Мы сейчас с вами сфокусируемся немного на бета-блокаторах. Я попрошу вас ответить на вопрос, в каких ситуациях бета-блокаторы входят в стартовую терапию, в каких клинических случаях?</w:t>
      </w:r>
    </w:p>
    <w:p>
      <w:r>
        <w:rPr>
          <w:b/>
        </w:rPr>
        <w:t xml:space="preserve">Респондент: </w:t>
      </w:r>
      <w:r>
        <w:t>Так, стартовая терапия. Ну, при ишемической болезни, при ИБС, бета-блокаторы всегда входят. То есть всегда надо назначать бета-блокаторы, чтобы снизить пульс пациенту, потому что, как правило, он у них повыше, пульс снижается, и нагрузка на сердце уменьшается. Соответственно, приступы стенокардии уменьшаются. Ну или сходят на нет. Вот. У гипертоников бывает повышен пульс у некоторых. И тогда, да, я назначаю вот этот препарат, престилол, который идёт два в одно. То есть мы и давление им полечили, и пульс снизили. А там вы сказали бисопролол с чем связан? В престилоле бисопролол спириндоприла.</w:t>
      </w:r>
    </w:p>
    <w:p>
      <w:r>
        <w:rPr>
          <w:b/>
        </w:rPr>
        <w:t>Интервьюер: Это ингибитор АПФ. А в остальных случаях на первом этапе вы бета-блокатор не назначаете? То есть вот эти два?</w:t>
      </w:r>
    </w:p>
    <w:p>
      <w:r>
        <w:rPr>
          <w:b/>
        </w:rPr>
        <w:t xml:space="preserve">Респондент: </w:t>
      </w:r>
      <w:r>
        <w:t>Если давление только соло и нет повышенного пульса у пациента, надобности в бета-блокаторах нет. Просто как бы от давления бета-плаката я не назначаю.</w:t>
      </w:r>
    </w:p>
    <w:p>
      <w:r>
        <w:rPr>
          <w:b/>
        </w:rPr>
        <w:t>Интервьюер: Поняла вас, спасибо. А вот вы упомянули уже комбинированный препарат, который вы назначаете. А в целом вообще как вы к комбинациям относитесь? Очень хорошо.</w:t>
      </w:r>
    </w:p>
    <w:p>
      <w:r>
        <w:rPr>
          <w:b/>
        </w:rPr>
        <w:t xml:space="preserve">Респондент: </w:t>
      </w:r>
      <w:r>
        <w:t>Мне очень нравится. И пациентам тоже нравится. Это увеличивает приверженность к терапии у пациента. То есть намного проще принять одну таблетку, нежели три и в разное время.</w:t>
      </w:r>
    </w:p>
    <w:p>
      <w:r>
        <w:rPr>
          <w:b/>
        </w:rPr>
        <w:t>Интервьюер: А какие вы предпочитаете комбинации, свободные или фиксированные?</w:t>
      </w:r>
    </w:p>
    <w:p>
      <w:r>
        <w:rPr>
          <w:b/>
        </w:rPr>
        <w:t xml:space="preserve">Респондент: </w:t>
      </w:r>
      <w:r>
        <w:t>Так, комбинации. Фиксированные, когда в одной таблетке несколько компонентов есть.</w:t>
      </w:r>
    </w:p>
    <w:p>
      <w:r>
        <w:rPr>
          <w:b/>
        </w:rPr>
        <w:t>Интервьюер: Вот. Вот престилол, например. А какие ещё? Реплексам.</w:t>
      </w:r>
    </w:p>
    <w:p>
      <w:r>
        <w:rPr>
          <w:b/>
        </w:rPr>
        <w:t xml:space="preserve">Респондент: </w:t>
      </w:r>
      <w:r>
        <w:t>Вот. Престанс. Нолипрелы бывают разные. То есть Нолипрелы, ну, там в зависимости от дозировки. Вот. Телпресс плюс. Ну, вот это мои самые любимые. То есть в основном я вот их назначаю.</w:t>
      </w:r>
    </w:p>
    <w:p>
      <w:r>
        <w:rPr>
          <w:b/>
        </w:rPr>
        <w:t>Интервьюер: А можете обобщить какие-то клинические ситуации, в которых вы выбираете комбинации? В каких случаях чаще всего?</w:t>
      </w:r>
    </w:p>
    <w:p>
      <w:r>
        <w:rPr>
          <w:b/>
        </w:rPr>
        <w:t xml:space="preserve">Респондент: </w:t>
      </w:r>
      <w:r>
        <w:t>Так, в каких случаях комбинации? Когда гипертония тяжёлой степени, тяжести, допустим, триплексам. То есть я его не назначу пациенту, у которого давление 140. Вот. Я ему назначу нолипрел в самой маленькой дозировке. Вот. Атреплексамы это уже такие более пациенты с длительным стажем гипертонии и с неконтролируемой артериальной гипертензией.</w:t>
      </w:r>
    </w:p>
    <w:p>
      <w:r>
        <w:rPr>
          <w:b/>
        </w:rPr>
        <w:t xml:space="preserve">Unknown: </w:t>
      </w:r>
      <w:r>
        <w:t>Вот.</w:t>
      </w:r>
    </w:p>
    <w:p>
      <w:r>
        <w:rPr>
          <w:b/>
        </w:rPr>
        <w:t>Интервьюер: Поняла вас, да. Скажите, пожалуйста, используете ли вы бисопролол в комбинации с амлодипином? Так, бисопролол... Нет.</w:t>
      </w:r>
    </w:p>
    <w:p>
      <w:r>
        <w:rPr>
          <w:b/>
        </w:rPr>
        <w:t xml:space="preserve">Респондент: </w:t>
      </w:r>
      <w:r>
        <w:t>А с чем это связано? А фиксированная комбинация? Я не знаю такой фиксированной комбинации.</w:t>
      </w:r>
    </w:p>
    <w:p>
      <w:r>
        <w:rPr>
          <w:b/>
        </w:rPr>
        <w:t>Интервьюер: вероятно, Concord AM фиксированная комбинация. Так, Concord AM.</w:t>
      </w:r>
    </w:p>
    <w:p>
      <w:r>
        <w:rPr>
          <w:b/>
        </w:rPr>
        <w:t xml:space="preserve">Респондент: </w:t>
      </w:r>
      <w:r>
        <w:t>Ну, Я не люблю антагонисты кольца. Вот. Вот я их побаиваюсь, потому что на них бывают отёки. И тут как бы непонятно, из-за чего отёки. То ли из-за амлодипина, то ли у человека ХФН. Вот.</w:t>
      </w:r>
    </w:p>
    <w:p>
      <w:r>
        <w:rPr>
          <w:b/>
        </w:rPr>
        <w:t>Интервьюер: Потому что сложно интерпретировать реакцию на препарат, да?</w:t>
      </w:r>
    </w:p>
    <w:p>
      <w:r>
        <w:rPr>
          <w:b/>
        </w:rPr>
        <w:t xml:space="preserve">Респондент: </w:t>
      </w:r>
      <w:r>
        <w:t>Да, да, да. Мне нужен препарат, который не выдаст мне побочку.</w:t>
      </w:r>
    </w:p>
    <w:p>
      <w:r>
        <w:rPr>
          <w:b/>
        </w:rPr>
        <w:t>Интервьюер: И это препараты, я так поняла, комбинации фиксированные с бисопрололом, да?</w:t>
      </w:r>
    </w:p>
    <w:p>
      <w:r>
        <w:rPr>
          <w:b/>
        </w:rPr>
        <w:t xml:space="preserve">Респондент: </w:t>
      </w:r>
      <w:r>
        <w:t>Да.</w:t>
      </w:r>
    </w:p>
    <w:p>
      <w:r>
        <w:rPr>
          <w:b/>
        </w:rPr>
        <w:t>Интервьюер: И второй препарат перендоприл, вы сказали, да? И ещё какие?</w:t>
      </w:r>
    </w:p>
    <w:p>
      <w:r>
        <w:rPr>
          <w:b/>
        </w:rPr>
        <w:t xml:space="preserve">Респондент: </w:t>
      </w:r>
      <w:r>
        <w:t>Ну, вот престилол, это бисопролол плюс перендоприл.</w:t>
      </w:r>
    </w:p>
    <w:p>
      <w:r>
        <w:rPr>
          <w:b/>
        </w:rPr>
        <w:t>Интервьюер: А ещё какие у вас любимые комбинации с бисопрололом? С бисопрололом? Вот престилол. И она у вас фаворитом является почему?</w:t>
      </w:r>
    </w:p>
    <w:p>
      <w:r>
        <w:rPr>
          <w:b/>
        </w:rPr>
        <w:t xml:space="preserve">Респондент: </w:t>
      </w:r>
      <w:r>
        <w:t>потому что я могу назначить пациенту первичному с артериальной гипертензией, у кого повышен пульс. То есть мне не надо отдельно назначать перендоприл, мне не надо отдельно назначать бисопролол. То есть в одной таблетке два компонента уже. И я могу назначить её пациенту с гипертонией, у кого ИБС. То есть в одной таблетке два компонента. То есть мы убиваем двух зайцев. И давление лечим, и ИБС.</w:t>
      </w:r>
    </w:p>
    <w:p>
      <w:r>
        <w:rPr>
          <w:b/>
        </w:rPr>
        <w:t>Интервьюер: Да, спасибо. Скажите, пожалуйста, Роза, если мы говорим про молекулы бета-облокаторов бисопролол, небивалол, метапролол, кардиолол, какие из них вы назначаете чаще или, может быть, реже всего? Чем они вообще для вас отличаются, если отличаются?</w:t>
      </w:r>
    </w:p>
    <w:p>
      <w:r>
        <w:rPr>
          <w:b/>
        </w:rPr>
        <w:t xml:space="preserve">Респондент: </w:t>
      </w:r>
      <w:r>
        <w:t>Ну, я не химик, поэтому... Не химик, не биохимик. Для меня они ничем не отличаются. Ну, небиволол. Я знаю, что стоит назначать мужчина, кто беспокоится за свою потенцию. Вот. Он менее спазмирует вот эти сосуды, располагающиеся в половом члене, которые участвуют в эрекции. Если это мужчина молодой, то лучше, конечно, ему назначить небиволол, если у него ИБС. Вот. Ну, если это молодой мужчина, 50 лет, у него был инфаркт, то в качестве блокатора лучше назначить небивалол. Есть ещё... На моей практике был молодой человек, вот вообще мой сверстник, у которого был инфаркт на фоне стресса. Ну да, вот в его случае действительно надо назначать небиволол. Потому что он там только женился и не собирались делать ребёнка женить.</w:t>
      </w:r>
    </w:p>
    <w:p>
      <w:r>
        <w:rPr>
          <w:b/>
        </w:rPr>
        <w:t xml:space="preserve">Unknown: </w:t>
      </w:r>
      <w:r>
        <w:t>Вот.</w:t>
      </w:r>
    </w:p>
    <w:p>
      <w:r>
        <w:rPr>
          <w:b/>
        </w:rPr>
        <w:t>Интервьюер: В остальных случаях вы выбираете, я так поняла, бисопролол, да? Да. А имеет для вас значение селективность бета-блокатора? Селективный он или не селективный? Нет. Нет. Спасибо большое. Мы с вами вот уже прям подбираемся к концу. Спасибо за ваше терпение и вовлечённость. Вот сейчас очень хочется вам задать несколько вопросов про тетрадь бета-блокаторов. Давайте буквально чуть-чуть глубже зайдём в вашу практику. Расскажите, пожалуйста, с каких доз вы обычно начинаете назначать терапию бета-блокатором?</w:t>
      </w:r>
    </w:p>
    <w:p>
      <w:r>
        <w:rPr>
          <w:b/>
        </w:rPr>
        <w:t xml:space="preserve">Респондент: </w:t>
      </w:r>
      <w:r>
        <w:t>2,5.</w:t>
      </w:r>
    </w:p>
    <w:p>
      <w:r>
        <w:rPr>
          <w:b/>
        </w:rPr>
        <w:t>Интервьюер: А до каких цифр вы обычно доходите? Как вы титруете вообще в целом? Какова практика?</w:t>
      </w:r>
    </w:p>
    <w:p>
      <w:r>
        <w:rPr>
          <w:b/>
        </w:rPr>
        <w:t xml:space="preserve">Респондент: </w:t>
      </w:r>
      <w:r>
        <w:t>Если 2,5 сильно снижает пульс, то 1,25. А если 2,5 не помогает, я до 5.</w:t>
      </w:r>
    </w:p>
    <w:p>
      <w:r>
        <w:rPr>
          <w:b/>
        </w:rPr>
        <w:t>Интервьюер: Потом до 10 можно.</w:t>
      </w:r>
    </w:p>
    <w:p>
      <w:r>
        <w:rPr>
          <w:b/>
        </w:rPr>
        <w:t xml:space="preserve">Unknown: </w:t>
      </w:r>
      <w:r>
        <w:t>Вот.</w:t>
      </w:r>
    </w:p>
    <w:p>
      <w:r>
        <w:rPr>
          <w:b/>
        </w:rPr>
        <w:t>Интервьюер: А до каких доз вы чаще всего доходите на практике?</w:t>
      </w:r>
    </w:p>
    <w:p>
      <w:r>
        <w:rPr>
          <w:b/>
        </w:rPr>
        <w:t xml:space="preserve">Респондент: </w:t>
      </w:r>
      <w:r>
        <w:t>На практике обычно пятёрки хватает.</w:t>
      </w:r>
    </w:p>
    <w:p>
      <w:r>
        <w:rPr>
          <w:b/>
        </w:rPr>
        <w:t>Интервьюер: Для того, чтобы что? Зафиксировать? Чтобы держать пульс на нормальном уровне.</w:t>
      </w:r>
    </w:p>
    <w:p>
      <w:r>
        <w:rPr>
          <w:b/>
        </w:rPr>
        <w:t xml:space="preserve">Респондент: </w:t>
      </w:r>
      <w:r>
        <w:t>Не выше...</w:t>
      </w:r>
    </w:p>
    <w:p>
      <w:r>
        <w:rPr>
          <w:b/>
        </w:rPr>
        <w:t>Интервьюер: Не выше 70. А до 10 вы доводите когда-нибудь? Бывают ситуации? Бывают, но крайне редко. А сколько примерно в процентном соотношении? Ваших пациентов там, если получают, словно говоря, весопровол, да, то сколько получают? 5, там 2,5, сколько 10 миллиграмм? Так...</w:t>
      </w:r>
    </w:p>
    <w:p>
      <w:r>
        <w:rPr>
          <w:b/>
        </w:rPr>
        <w:t xml:space="preserve">Респондент: </w:t>
      </w:r>
      <w:r>
        <w:t>Ну, 10 миллиграмм, это вообще по пальцам этих людей пересчитать, там, 2-3. Это в основном все. Большая часть получает 5, потому что 2,5 не хватает, это маловато. Ну, и чуть-чуть людей, которые получают по 2,5.</w:t>
      </w:r>
    </w:p>
    <w:p>
      <w:r>
        <w:rPr>
          <w:b/>
        </w:rPr>
        <w:t>Интервьюер: Просто скажите, пожалуйста, какие факторы должны сложиться, чтобы вы назначили 10 пациенту миллиграмм?</w:t>
      </w:r>
    </w:p>
    <w:p>
      <w:r>
        <w:rPr>
          <w:b/>
        </w:rPr>
        <w:t xml:space="preserve">Респондент: </w:t>
      </w:r>
      <w:r>
        <w:t>Пульс не снижается, не достигаем целевых значений.</w:t>
      </w:r>
    </w:p>
    <w:p>
      <w:r>
        <w:rPr>
          <w:b/>
        </w:rPr>
        <w:t>Интервьюер: Угу.</w:t>
      </w:r>
    </w:p>
    <w:p>
      <w:r>
        <w:rPr>
          <w:b/>
        </w:rPr>
        <w:t xml:space="preserve">Unknown: </w:t>
      </w:r>
      <w:r>
        <w:t>Угу.</w:t>
      </w:r>
    </w:p>
    <w:p>
      <w:r>
        <w:rPr>
          <w:b/>
        </w:rPr>
        <w:t>Интервьюер: А бывает так, что если вы видите, что нет достаточного эффекта, и вы добавляете другой класс вместо того, чтобы увеличить дозу бета-блокатора?</w:t>
      </w:r>
    </w:p>
    <w:p>
      <w:r>
        <w:rPr>
          <w:b/>
        </w:rPr>
        <w:t xml:space="preserve">Респондент: </w:t>
      </w:r>
      <w:r>
        <w:t>Так, ну в таких случаях я уже направляю пациента к кардиологу.</w:t>
      </w:r>
    </w:p>
    <w:p>
      <w:r>
        <w:rPr>
          <w:b/>
        </w:rPr>
        <w:t>Интервьюер: Вот. Поняла вас, спасибо. У нас остался последний блок, совсем уже немножечко. Скажите, пожалуйста, еще раз вернемся к назначению бета-блокаторов. Какие препараты из бета-блокаторов торговые номинования вы назначаете чаще всего?</w:t>
      </w:r>
    </w:p>
    <w:p>
      <w:r>
        <w:rPr>
          <w:b/>
        </w:rPr>
        <w:t xml:space="preserve">Респондент: </w:t>
      </w:r>
      <w:r>
        <w:t>Так, вот Конкор.</w:t>
      </w:r>
    </w:p>
    <w:p>
      <w:r>
        <w:rPr>
          <w:b/>
        </w:rPr>
        <w:t>Интервьюер: Ну и в комбинации Престилол. Конкор, Престилол. Я сейчас попрошу тогда описать пациента на каждом препарате коротко для конкора и для пристилола.</w:t>
      </w:r>
    </w:p>
    <w:p>
      <w:r>
        <w:rPr>
          <w:b/>
        </w:rPr>
        <w:t xml:space="preserve">Респондент: </w:t>
      </w:r>
      <w:r>
        <w:t>Так, для пристилола... Так, ну вот гипертоник, который пришёл ко мне первично на приём, у которого ещё повышенный пульс. Пациент, у которого артериальная гипертония и ещё ишемическая болезнь сердца, ИБС. Вот. Это Престилол, да? Это Престилол, да. Так, мукомоин, означая конкор. Те, кто по гипертонии идут на блокаторах. Ну, на телмисартане, допустим, на лазартане. Вот. Просто я не знаю такой комбинации блокаторы плюс Блокаторы вот эти вот БРА и блокаторы как конкор. Мне как бы неизвестно. Может, я не знаю.</w:t>
      </w:r>
    </w:p>
    <w:p>
      <w:r>
        <w:rPr>
          <w:b/>
        </w:rPr>
        <w:t>Интервьюер: Да, то есть конкор вы назначаете пациентам с артериальной гипертонией именно вот...</w:t>
      </w:r>
    </w:p>
    <w:p>
      <w:r>
        <w:rPr>
          <w:b/>
        </w:rPr>
        <w:t xml:space="preserve">Респондент: </w:t>
      </w:r>
      <w:r>
        <w:t>Кто идёт на блокаторах, да, на БРА, вот этих вот. Кто не может принимать ингибиторы АПФ.</w:t>
      </w:r>
    </w:p>
    <w:p>
      <w:r>
        <w:rPr>
          <w:b/>
        </w:rPr>
        <w:t>Интервьюер: А в вашей коммерческой практике те же препараты? Да, те же самые. Скажите, пожалуйста, насколько вам в целом важен оригинальный препарат или дженерик, когда вы назначаете?</w:t>
      </w:r>
    </w:p>
    <w:p>
      <w:r>
        <w:rPr>
          <w:b/>
        </w:rPr>
        <w:t xml:space="preserve">Респондент: </w:t>
      </w:r>
      <w:r>
        <w:t>На самом деле неважно. Неважно, чтобы препарат делал свою работу. Чтобы он держал давление человеку и пульс. Оригинальный или дженерик, мне без разницы. Бывает такое, что вы настаиваете на каком-то конкретном ТН, потому что считаете, что нужно, чтобы... Так, ну, я... Я им стараюсь донести, что... Что лучше пить фиксированную комбинацию. то это увеличивает приверженность к терапии. Ну вот тот же самый триплексам, то есть в него входит перинтоприл, в него входит амлодипин и в него входит индопамид. Вот. Но можно пить их раздельно, но надо будет принимать три таблетки в день, а тут одна таблетка в день. То есть пациент как бы не забудет одну таблетку принять, а там он какую-нибудь да забудет. Вот. И, соответственно, будут скачки давления, будут гипертонические кризы, которые могут завершиться инфарктами и инсультами.</w:t>
      </w:r>
    </w:p>
    <w:p>
      <w:r>
        <w:rPr>
          <w:b/>
        </w:rPr>
        <w:t>Интервьюер: Угу. А чем вы руководствуетесь, когда назначаете препараты этим группам пациентов, которые вы обозначили? Мы с вами вот говорили в контексте сахарного диабета, вот чем вы руководствуетесь, да, у нас там была доступность к клинической операции, а вот здесь как?</w:t>
      </w:r>
    </w:p>
    <w:p>
      <w:r>
        <w:rPr>
          <w:b/>
        </w:rPr>
        <w:t xml:space="preserve">Респондент: </w:t>
      </w:r>
      <w:r>
        <w:t>Тут клинический опыт, доверие компании. Мне нравятся препараты компании «Сервье». Есть доверие. Препараты действительно держат давление. Практически нет гипертонических кризов, но если пациент регулярно каждый день принимает лекарства, которые ему назначили, то не будет гипертонических кризов. То есть этот человек будет ко мне прибегать, что вот у него гипертонический криз, у него болит голова, он не может работать, он просит больничный, если это работоспособное население. То есть чем качественнее препарат, тем меньше будет меня беспокоить пациент.</w:t>
      </w:r>
    </w:p>
    <w:p>
      <w:r>
        <w:rPr>
          <w:b/>
        </w:rPr>
        <w:t>Интервьюер: Вот. Поняла вас, спасибо. И у меня буквально последний вопрос остался по поводу источников получения информации. Откуда вы черпаете информацию современную о терапии, о новых препаратах? Может быть, какие-то есть специализированные ресурсы? На конференциях. Какие конференции? Какие, может, журналы или сообщества?</w:t>
      </w:r>
    </w:p>
    <w:p>
      <w:r>
        <w:rPr>
          <w:b/>
        </w:rPr>
        <w:t xml:space="preserve">Респондент: </w:t>
      </w:r>
      <w:r>
        <w:t>Журналы и сообщества. То есть я информацию воспринимаю на слух. И мне надо ходить на конференции. То есть я не буду читать. А вот на конференции, где вот эти вот спикеры выступают, делятся своим опытом, вот эта информация у меня воспринимается хорошо. Ну как в университете. То есть я... старалась ходить на лекции, потому что самой сидеть, читать это тяжело. То есть особенно, когда у тебя дефицит внимания.</w:t>
      </w:r>
    </w:p>
    <w:p>
      <w:r>
        <w:rPr>
          <w:b/>
        </w:rPr>
        <w:t>Интервьюер: А когда к вам приходят медицинские представители, например, и рассказывают, тоже есть возможность на слух, да? Да, да, да. Они рассказывают.</w:t>
      </w:r>
    </w:p>
    <w:p>
      <w:r>
        <w:rPr>
          <w:b/>
        </w:rPr>
        <w:t xml:space="preserve">Респондент: </w:t>
      </w:r>
      <w:r>
        <w:t>Вот такое-то исследование, вот такая-то новость появилась про этот препарат. Что-то...</w:t>
      </w:r>
    </w:p>
    <w:p>
      <w:r>
        <w:rPr>
          <w:b/>
        </w:rPr>
        <w:t>Интервьюер: для вас вот эта информация и формат такого общения в целом?</w:t>
      </w:r>
    </w:p>
    <w:p>
      <w:r>
        <w:rPr>
          <w:b/>
        </w:rPr>
        <w:t xml:space="preserve">Респондент: </w:t>
      </w:r>
      <w:r>
        <w:t>Я не против такого общения. То есть если это быстро по делу, то мне такое только нравится.</w:t>
      </w:r>
    </w:p>
    <w:p>
      <w:r>
        <w:rPr>
          <w:b/>
        </w:rPr>
        <w:t>Интервьюер: Я правильно понимаю, что для вас идеально было бы, если это были какие-то короткие визиты, где вы на слух могли, да, вам исследование, или дали бы что-то почитать, и потом вы там, условно говоря, в дороге. Я помню эти брошюры, оказываются в мусорке.</w:t>
      </w:r>
    </w:p>
    <w:p>
      <w:r>
        <w:rPr>
          <w:b/>
        </w:rPr>
        <w:t xml:space="preserve">Респондент: </w:t>
      </w:r>
      <w:r>
        <w:t>То есть рассказать, да, вот такое исследование. Да, да, эту макулатуру некуда складывать. В поликлинике, в которой я работаю, у нас стандартизировано такое рабочее место, где ящиков у стола практически нет. Чтобы не было информационного шума. И мне эту информацию некуда складывать. А домой я не понесу. Потому что дома я такое тоже не терплю. Видео, лекции, короткие какие-то. Ну да, короткие видео, лекции могу послушать.</w:t>
      </w:r>
    </w:p>
    <w:p>
      <w:r>
        <w:rPr>
          <w:b/>
        </w:rPr>
        <w:t>Интервьюер: Поняла вас, да. Просто вот тоже новые технологии, новые форматы обучения тоже нам приносят. Как будто мы тоже потихоньку все адаптируемся. Что-то может для вас удобно, что-то менее. Вот конференция и короткие видео. Спасибо большое. Спасибо, Роза. Извините, что я вас немножко задержала. Благодарю вас за терпение, за задержательные ответы, вашу вовлечённость. У вас там уже довольно позднее время в Екатеринбурге. Желаю вам приятного вечера. Ещё раз спасибо за вашу экспертность. Всего доброго. Всего доброго.</w:t>
      </w:r>
    </w:p>
    <w:p>
      <w:r>
        <w:rPr>
          <w:b/>
        </w:rPr>
        <w:t xml:space="preserve">Респондент: </w:t>
      </w:r>
      <w:r>
        <w:t>До свидания.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